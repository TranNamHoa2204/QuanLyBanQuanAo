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0E81" w14:textId="77777777" w:rsidR="00DA5A94" w:rsidRDefault="00E8790F">
      <w:pPr>
        <w:pStyle w:val="Title"/>
        <w:jc w:val="center"/>
      </w:pPr>
      <w:r>
        <w:rPr>
          <w:rFonts w:ascii="Aptos" w:eastAsia="Aptos" w:hAnsi="Aptos"/>
        </w:rPr>
        <w:t>Báo cáo 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n tr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ng và hoàn thi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 xml:space="preserve">n </w:t>
      </w:r>
      <w:r>
        <w:rPr>
          <w:rFonts w:ascii="Aptos" w:eastAsia="Aptos" w:hAnsi="Aptos"/>
        </w:rPr>
        <w:t>ứ</w:t>
      </w:r>
      <w:r>
        <w:rPr>
          <w:rFonts w:ascii="Aptos" w:eastAsia="Aptos" w:hAnsi="Aptos"/>
        </w:rPr>
        <w:t>ng d</w:t>
      </w:r>
      <w:r>
        <w:rPr>
          <w:rFonts w:ascii="Aptos" w:eastAsia="Aptos" w:hAnsi="Aptos"/>
        </w:rPr>
        <w:t>ụ</w:t>
      </w:r>
      <w:r>
        <w:rPr>
          <w:rFonts w:ascii="Aptos" w:eastAsia="Aptos" w:hAnsi="Aptos"/>
        </w:rPr>
        <w:t>ng qu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>n lý c</w:t>
      </w:r>
      <w:r>
        <w:rPr>
          <w:rFonts w:ascii="Aptos" w:eastAsia="Aptos" w:hAnsi="Aptos"/>
        </w:rPr>
        <w:t>ử</w:t>
      </w:r>
      <w:r>
        <w:rPr>
          <w:rFonts w:ascii="Aptos" w:eastAsia="Aptos" w:hAnsi="Aptos"/>
        </w:rPr>
        <w:t>a hàng qu</w:t>
      </w:r>
      <w:r>
        <w:rPr>
          <w:rFonts w:ascii="Aptos" w:eastAsia="Aptos" w:hAnsi="Aptos"/>
        </w:rPr>
        <w:t>ầ</w:t>
      </w:r>
      <w:r>
        <w:rPr>
          <w:rFonts w:ascii="Aptos" w:eastAsia="Aptos" w:hAnsi="Aptos"/>
        </w:rPr>
        <w:t>n áo</w:t>
      </w:r>
    </w:p>
    <w:p w14:paraId="76473DFE" w14:textId="77777777" w:rsidR="00DA5A94" w:rsidRDefault="00E8790F">
      <w:pPr>
        <w:jc w:val="center"/>
      </w:pPr>
      <w:r>
        <w:rPr>
          <w:b/>
          <w:color w:val="1F4937"/>
        </w:rPr>
        <w:t>Phiên b</w:t>
      </w:r>
      <w:r>
        <w:rPr>
          <w:b/>
          <w:color w:val="1F4937"/>
        </w:rPr>
        <w:t>ả</w:t>
      </w:r>
      <w:r>
        <w:rPr>
          <w:b/>
          <w:color w:val="1F4937"/>
        </w:rPr>
        <w:t>n S27 | Ngày c</w:t>
      </w:r>
      <w:r>
        <w:rPr>
          <w:b/>
          <w:color w:val="1F4937"/>
        </w:rPr>
        <w:t>ậ</w:t>
      </w:r>
      <w:r>
        <w:rPr>
          <w:b/>
          <w:color w:val="1F4937"/>
        </w:rPr>
        <w:t>p nh</w:t>
      </w:r>
      <w:r>
        <w:rPr>
          <w:b/>
          <w:color w:val="1F4937"/>
        </w:rPr>
        <w:t>ậ</w:t>
      </w:r>
      <w:r>
        <w:rPr>
          <w:b/>
          <w:color w:val="1F4937"/>
        </w:rPr>
        <w:t>t: 11/10/2026 Nhóm 11 | Môn L</w:t>
      </w:r>
      <w:r>
        <w:rPr>
          <w:b/>
          <w:color w:val="1F4937"/>
        </w:rPr>
        <w:t>ậ</w:t>
      </w:r>
      <w:r>
        <w:rPr>
          <w:b/>
          <w:color w:val="1F4937"/>
        </w:rPr>
        <w:t>p trình phân tán v</w:t>
      </w:r>
      <w:r>
        <w:rPr>
          <w:b/>
          <w:color w:val="1F4937"/>
        </w:rPr>
        <w:t>ớ</w:t>
      </w:r>
      <w:r>
        <w:rPr>
          <w:b/>
          <w:color w:val="1F4937"/>
        </w:rPr>
        <w:t>i công ngh</w:t>
      </w:r>
      <w:r>
        <w:rPr>
          <w:b/>
          <w:color w:val="1F4937"/>
        </w:rPr>
        <w:t>ệ</w:t>
      </w:r>
      <w:r>
        <w:rPr>
          <w:b/>
          <w:color w:val="1F4937"/>
        </w:rPr>
        <w:t xml:space="preserve"> Java</w:t>
      </w:r>
    </w:p>
    <w:p w14:paraId="26223A9A" w14:textId="77777777" w:rsidR="00DA5A94" w:rsidRDefault="00E8790F">
      <w:pPr>
        <w:pStyle w:val="Heading1"/>
      </w:pPr>
      <w:bookmarkStart w:id="0" w:name="_Toc242626235"/>
      <w:r>
        <w:rPr>
          <w:rFonts w:ascii="Aptos" w:eastAsia="Aptos" w:hAnsi="Aptos"/>
        </w:rPr>
        <w:t>Ph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m vi và k</w:t>
      </w:r>
      <w:r>
        <w:rPr>
          <w:rFonts w:ascii="Aptos" w:eastAsia="Aptos" w:hAnsi="Aptos"/>
        </w:rPr>
        <w:t>ế</w:t>
      </w:r>
      <w:r>
        <w:rPr>
          <w:rFonts w:ascii="Aptos" w:eastAsia="Aptos" w:hAnsi="Aptos"/>
        </w:rPr>
        <w:t>t lu</w:t>
      </w:r>
      <w:r>
        <w:rPr>
          <w:rFonts w:ascii="Aptos" w:eastAsia="Aptos" w:hAnsi="Aptos"/>
        </w:rPr>
        <w:t>ậ</w:t>
      </w:r>
      <w:r>
        <w:rPr>
          <w:rFonts w:ascii="Aptos" w:eastAsia="Aptos" w:hAnsi="Aptos"/>
        </w:rPr>
        <w:t>n</w:t>
      </w:r>
      <w:bookmarkEnd w:id="0"/>
    </w:p>
    <w:p w14:paraId="0A2EED35" w14:textId="77777777" w:rsidR="00DA5A94" w:rsidRDefault="00E8790F">
      <w:r>
        <w:t>B</w:t>
      </w:r>
      <w:r>
        <w:t>ả</w:t>
      </w:r>
      <w:r>
        <w:t>n báo cáo này c</w:t>
      </w:r>
      <w:r>
        <w:t>ậ</w:t>
      </w:r>
      <w:r>
        <w:t>p nh</w:t>
      </w:r>
      <w:r>
        <w:t>ậ</w:t>
      </w:r>
      <w:r>
        <w:t>t b</w:t>
      </w:r>
      <w:r>
        <w:t>ố</w:t>
      </w:r>
      <w:r>
        <w:t>n chương theo source hi</w:t>
      </w:r>
      <w:r>
        <w:t>ệ</w:t>
      </w:r>
      <w:r>
        <w:t>n có,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v</w:t>
      </w:r>
      <w:r>
        <w:t>ừ</w:t>
      </w:r>
      <w:r>
        <w:t>a ch</w:t>
      </w:r>
      <w:r>
        <w:t>ạ</w:t>
      </w:r>
      <w:r>
        <w:t>y và gi</w:t>
      </w:r>
      <w:r>
        <w:t>ớ</w:t>
      </w:r>
      <w:r>
        <w:t>i h</w:t>
      </w:r>
      <w:r>
        <w:t>ạ</w:t>
      </w:r>
      <w:r>
        <w:t>n môi trư</w:t>
      </w:r>
      <w:r>
        <w:t>ờ</w:t>
      </w:r>
      <w:r>
        <w:t>ng đã bi</w:t>
      </w:r>
      <w:r>
        <w:t>ế</w:t>
      </w:r>
      <w:r>
        <w:t>t. Ba tài li</w:t>
      </w:r>
      <w:r>
        <w:t>ệ</w:t>
      </w:r>
      <w:r>
        <w:t>u Chương 1–3 ban đ</w:t>
      </w:r>
      <w:r>
        <w:t>ầ</w:t>
      </w:r>
      <w:r>
        <w:t>u đư</w:t>
      </w:r>
      <w:r>
        <w:t>ợ</w:t>
      </w:r>
      <w:r>
        <w:t>c gi</w:t>
      </w:r>
      <w:r>
        <w:t>ữ</w:t>
      </w:r>
      <w:r>
        <w:t xml:space="preserve"> nguyên; b</w:t>
      </w:r>
      <w:r>
        <w:t>ả</w:t>
      </w:r>
      <w:r>
        <w:t>n S27 là tài li</w:t>
      </w:r>
      <w:r>
        <w:t>ệ</w:t>
      </w:r>
      <w:r>
        <w:t>u thay th</w:t>
      </w:r>
      <w:r>
        <w:t>ế</w:t>
      </w:r>
      <w:r>
        <w:t xml:space="preserve"> có ki</w:t>
      </w:r>
      <w:r>
        <w:t>ể</w:t>
      </w:r>
      <w:r>
        <w:t>m soát đ</w:t>
      </w:r>
      <w:r>
        <w:t>ể</w:t>
      </w:r>
      <w:r>
        <w:t xml:space="preserve"> đ</w:t>
      </w:r>
      <w:r>
        <w:t>ọ</w:t>
      </w:r>
      <w:r>
        <w:t>c cùng d</w:t>
      </w:r>
      <w:r>
        <w:t>ự</w:t>
      </w:r>
      <w:r>
        <w:t xml:space="preserve"> án. Các yêu c</w:t>
      </w:r>
      <w:r>
        <w:t>ầ</w:t>
      </w:r>
      <w:r>
        <w:t>u FR10–FR15 là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c</w:t>
      </w:r>
      <w:r>
        <w:t>ủ</w:t>
      </w:r>
      <w:r>
        <w:t>a k</w:t>
      </w:r>
      <w:r>
        <w:t>ế</w:t>
      </w:r>
      <w:r>
        <w:t xml:space="preserve"> ho</w:t>
      </w:r>
      <w:r>
        <w:t>ạ</w:t>
      </w:r>
      <w:r>
        <w:t>ch hoàn thi</w:t>
      </w:r>
      <w:r>
        <w:t>ệ</w:t>
      </w:r>
      <w:r>
        <w:t>n, không ph</w:t>
      </w:r>
      <w:r>
        <w:t>ả</w:t>
      </w:r>
      <w:r>
        <w:t>i yêu c</w:t>
      </w:r>
      <w:r>
        <w:t>ầ</w:t>
      </w:r>
      <w:r>
        <w:t>u nguyên th</w:t>
      </w:r>
      <w:r>
        <w:t>ủ</w:t>
      </w:r>
      <w:r>
        <w:t>y c</w:t>
      </w:r>
      <w:r>
        <w:t>ủ</w:t>
      </w:r>
      <w:r>
        <w:t>a đ</w:t>
      </w:r>
      <w:r>
        <w:t>ề</w:t>
      </w:r>
      <w:r>
        <w:t xml:space="preserve"> bài.</w:t>
      </w:r>
    </w:p>
    <w:p w14:paraId="454EB3C4" w14:textId="77777777" w:rsidR="00DA5A94" w:rsidRDefault="00E8790F">
      <w:r>
        <w:t>D</w:t>
      </w:r>
      <w:r>
        <w:t>ự</w:t>
      </w:r>
      <w:r>
        <w:t xml:space="preserve"> án đã có lu</w:t>
      </w:r>
      <w:r>
        <w:t>ồ</w:t>
      </w:r>
      <w:r>
        <w:t>ng đăng nh</w:t>
      </w:r>
      <w:r>
        <w:t>ậ</w:t>
      </w:r>
      <w:r>
        <w:t>p, tra c</w:t>
      </w:r>
      <w:r>
        <w:t>ứ</w:t>
      </w:r>
      <w:r>
        <w:t>u và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m/bi</w:t>
      </w:r>
      <w:r>
        <w:t>ế</w:t>
      </w:r>
      <w:r>
        <w:t>n th</w:t>
      </w:r>
      <w:r>
        <w:t>ể</w:t>
      </w:r>
      <w:r>
        <w:t>, l</w:t>
      </w:r>
      <w:r>
        <w:t>ậ</w:t>
      </w:r>
      <w:r>
        <w:t>p nháp, thanh toán, tra c</w:t>
      </w:r>
      <w:r>
        <w:t>ứ</w:t>
      </w:r>
      <w:r>
        <w:t>u hóa đơn và l</w:t>
      </w:r>
      <w:r>
        <w:t>ị</w:t>
      </w:r>
      <w:r>
        <w:t>ch s</w:t>
      </w:r>
      <w:r>
        <w:t>ử</w:t>
      </w:r>
      <w:r>
        <w:t xml:space="preserve"> kho. Backend cho khách hàng, nhân viên/tài kho</w:t>
      </w:r>
      <w:r>
        <w:t>ả</w:t>
      </w:r>
      <w:r>
        <w:t>n, khuy</w:t>
      </w:r>
      <w:r>
        <w:t>ế</w:t>
      </w:r>
      <w:r>
        <w:t>n mãi và th</w:t>
      </w:r>
      <w:r>
        <w:t>ố</w:t>
      </w:r>
      <w:r>
        <w:t>ng kê có action, service, repository và ki</w:t>
      </w:r>
      <w:r>
        <w:t>ể</w:t>
      </w:r>
      <w:r>
        <w:t>m th</w:t>
      </w:r>
      <w:r>
        <w:t>ử</w:t>
      </w:r>
      <w:r>
        <w:t xml:space="preserve">, nhưng các API/màn hình Swing tương </w:t>
      </w:r>
      <w:r>
        <w:t>ứ</w:t>
      </w:r>
      <w:r>
        <w:t>ng còn r</w:t>
      </w:r>
      <w:r>
        <w:t>ỗ</w:t>
      </w:r>
      <w:r>
        <w:t>ng ho</w:t>
      </w:r>
      <w:r>
        <w:t>ặ</w:t>
      </w:r>
      <w:r>
        <w:t>c chưa đư</w:t>
      </w:r>
      <w:r>
        <w:t>ợ</w:t>
      </w:r>
      <w:r>
        <w:t>c n</w:t>
      </w:r>
      <w:r>
        <w:t>ố</w:t>
      </w:r>
      <w:r>
        <w:t>i vào đi</w:t>
      </w:r>
      <w:r>
        <w:t>ề</w:t>
      </w:r>
      <w:r>
        <w:t>u hư</w:t>
      </w:r>
      <w:r>
        <w:t>ớ</w:t>
      </w:r>
      <w:r>
        <w:t>ng. FR11, FR13, FR14 và FR15 chưa đư</w:t>
      </w:r>
      <w:r>
        <w:t>ợ</w:t>
      </w:r>
      <w:r>
        <w:t>c tri</w:t>
      </w:r>
      <w:r>
        <w:t>ể</w:t>
      </w:r>
      <w:r>
        <w:t>n khai. Vì v</w:t>
      </w:r>
      <w:r>
        <w:t>ậ</w:t>
      </w:r>
      <w:r>
        <w:t>y source hi</w:t>
      </w:r>
      <w:r>
        <w:t>ệ</w:t>
      </w:r>
      <w:r>
        <w:t>n t</w:t>
      </w:r>
      <w:r>
        <w:t>ạ</w:t>
      </w:r>
      <w:r>
        <w:t>i chưa đ</w:t>
      </w:r>
      <w:r>
        <w:t>ạ</w:t>
      </w:r>
      <w:r>
        <w:t>t nghi</w:t>
      </w:r>
      <w:r>
        <w:t>ệ</w:t>
      </w:r>
      <w:r>
        <w:t>m thu đ</w:t>
      </w:r>
      <w:r>
        <w:t>ầ</w:t>
      </w:r>
      <w:r>
        <w:t>y đ</w:t>
      </w:r>
      <w:r>
        <w:t>ủ</w:t>
      </w:r>
      <w:r>
        <w:t xml:space="preserve"> FR01–FR15, dù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H2/Socket đ</w:t>
      </w:r>
      <w:r>
        <w:t>ạ</w:t>
      </w:r>
      <w:r>
        <w:t>t.</w:t>
      </w:r>
    </w:p>
    <w:p w14:paraId="775331CD" w14:textId="77777777" w:rsidR="00DA5A94" w:rsidRDefault="00E8790F">
      <w:pPr>
        <w:pStyle w:val="TOCHeading"/>
        <w:pageBreakBefore/>
      </w:pPr>
      <w:r>
        <w:rPr>
          <w:rFonts w:ascii="Aptos" w:eastAsia="Aptos" w:hAnsi="Aptos"/>
        </w:rPr>
        <w:lastRenderedPageBreak/>
        <w:t>M</w:t>
      </w:r>
      <w:r>
        <w:rPr>
          <w:rFonts w:ascii="Aptos" w:eastAsia="Aptos" w:hAnsi="Aptos"/>
        </w:rPr>
        <w:t>ụ</w:t>
      </w:r>
      <w:r>
        <w:rPr>
          <w:rFonts w:ascii="Aptos" w:eastAsia="Aptos" w:hAnsi="Aptos"/>
        </w:rPr>
        <w:t>c l</w:t>
      </w:r>
      <w:r>
        <w:rPr>
          <w:rFonts w:ascii="Aptos" w:eastAsia="Aptos" w:hAnsi="Aptos"/>
        </w:rPr>
        <w:t>ụ</w:t>
      </w:r>
      <w:r>
        <w:rPr>
          <w:rFonts w:ascii="Aptos" w:eastAsia="Aptos" w:hAnsi="Aptos"/>
        </w:rPr>
        <w:t>c</w:t>
      </w:r>
    </w:p>
    <w:p w14:paraId="195561C7" w14:textId="3AA92CE4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\u </w:instrText>
      </w:r>
      <w:r>
        <w:fldChar w:fldCharType="separate"/>
      </w:r>
      <w:hyperlink w:anchor="_Toc242626235" w:history="1">
        <w:r w:rsidRPr="00B0043F">
          <w:rPr>
            <w:rStyle w:val="Hyperlink"/>
            <w:noProof/>
          </w:rPr>
          <w:t>Phạm vi và kết luận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7B94D473" w14:textId="3D78D96C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36" w:history="1">
        <w:r w:rsidRPr="00B0043F">
          <w:rPr>
            <w:rStyle w:val="Hyperlink"/>
            <w:noProof/>
          </w:rPr>
          <w:t>Chương 1 — Giới thiệu đề tài và phạm vi thực tế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7A732B8" w14:textId="28E95AFA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37" w:history="1">
        <w:r w:rsidRPr="00B0043F">
          <w:rPr>
            <w:rStyle w:val="Hyperlink"/>
            <w:noProof/>
          </w:rPr>
          <w:t>1.1 Bối cảnh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45188E6" w14:textId="013EBBD6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38" w:history="1">
        <w:r w:rsidRPr="00B0043F">
          <w:rPr>
            <w:rStyle w:val="Hyperlink"/>
            <w:noProof/>
          </w:rPr>
          <w:t>1.2 Mục tiêu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6FDA10B" w14:textId="70A425F8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39" w:history="1">
        <w:r w:rsidRPr="00B0043F">
          <w:rPr>
            <w:rStyle w:val="Hyperlink"/>
            <w:noProof/>
          </w:rPr>
          <w:t>1.3 Phạm vi yêu cầu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B17F366" w14:textId="27A8DC6A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0" w:history="1">
        <w:r w:rsidRPr="00B0043F">
          <w:rPr>
            <w:rStyle w:val="Hyperlink"/>
            <w:noProof/>
          </w:rPr>
          <w:t>1.4 Tác nhân và quy trình chính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0E13FB6" w14:textId="2590C843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1" w:history="1">
        <w:r w:rsidRPr="00B0043F">
          <w:rPr>
            <w:rStyle w:val="Hyperlink"/>
            <w:noProof/>
          </w:rPr>
          <w:t>1.5 Quy tắc nghiệp vụ đã thể hiện trong source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C55F0AC" w14:textId="70F0C522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2" w:history="1">
        <w:r w:rsidRPr="00B0043F">
          <w:rPr>
            <w:rStyle w:val="Hyperlink"/>
            <w:noProof/>
          </w:rPr>
          <w:t>1.6 Công nghệ thực tế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7FEE23C" w14:textId="073F7B1A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3" w:history="1">
        <w:r w:rsidRPr="00B0043F">
          <w:rPr>
            <w:rStyle w:val="Hyperlink"/>
            <w:noProof/>
          </w:rPr>
          <w:t>Chương 2 — Phân tích yêu cầu, quyền, kiến trúc và dữ liệu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839D2EB" w14:textId="3A1A9E28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4" w:history="1">
        <w:r w:rsidRPr="00B0043F">
          <w:rPr>
            <w:rStyle w:val="Hyperlink"/>
            <w:noProof/>
          </w:rPr>
          <w:t>2.1 Ma trận FR01–FR15 theo source hiện tại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D40E9" w14:textId="6527ED54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5" w:history="1">
        <w:r w:rsidRPr="00B0043F">
          <w:rPr>
            <w:rStyle w:val="Hyperlink"/>
            <w:noProof/>
          </w:rPr>
          <w:t>2.2 Vai trò và use case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D9005B0" w14:textId="74FC4633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6" w:history="1">
        <w:r w:rsidRPr="00B0043F">
          <w:rPr>
            <w:rStyle w:val="Hyperlink"/>
            <w:noProof/>
          </w:rPr>
          <w:t>2.3 Phân quyền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936D8A6" w14:textId="546B50FF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7" w:history="1">
        <w:r w:rsidRPr="00B0043F">
          <w:rPr>
            <w:rStyle w:val="Hyperlink"/>
            <w:noProof/>
          </w:rPr>
          <w:t>2.4 Mô hình lớp và luồng phân tầng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8223C7B" w14:textId="420D6920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8" w:history="1">
        <w:r w:rsidRPr="00B0043F">
          <w:rPr>
            <w:rStyle w:val="Hyperlink"/>
            <w:noProof/>
          </w:rPr>
          <w:t>2.5 ERD logic và lược đồ hiện tại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4773544" w14:textId="26858643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49" w:history="1">
        <w:r w:rsidRPr="00B0043F">
          <w:rPr>
            <w:rStyle w:val="Hyperlink"/>
            <w:noProof/>
          </w:rPr>
          <w:t>2.6 Tiền, snapshot, thời gian và tồn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C4351D5" w14:textId="216609E6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0" w:history="1">
        <w:r w:rsidRPr="00B0043F">
          <w:rPr>
            <w:rStyle w:val="Hyperlink"/>
            <w:noProof/>
          </w:rPr>
          <w:t>2.7 Ràng buộc dữ liệu chính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DA75A4E" w14:textId="430C5548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1" w:history="1">
        <w:r w:rsidRPr="00B0043F">
          <w:rPr>
            <w:rStyle w:val="Hyperlink"/>
            <w:noProof/>
          </w:rPr>
          <w:t>Chương 3 — Môi trường, màn hình và kiểm thử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8403AFA" w14:textId="1F5F7CD4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2" w:history="1">
        <w:r w:rsidRPr="00B0043F">
          <w:rPr>
            <w:rStyle w:val="Hyperlink"/>
            <w:noProof/>
          </w:rPr>
          <w:t>3.1 Toolchain đối chiếu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3235E17" w14:textId="3B02CBC5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3" w:history="1">
        <w:r w:rsidRPr="00B0043F">
          <w:rPr>
            <w:rStyle w:val="Hyperlink"/>
            <w:noProof/>
          </w:rPr>
          <w:t>3.2 Màn hình đã nối thực tế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EDD66F4" w14:textId="1DAB4D75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4" w:history="1">
        <w:r w:rsidRPr="00B0043F">
          <w:rPr>
            <w:rStyle w:val="Hyperlink"/>
            <w:noProof/>
          </w:rPr>
          <w:t>3.3 Kiểm thử đã chạy trong lần cập nhật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EC38D3C" w14:textId="283CD360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5" w:history="1">
        <w:r w:rsidRPr="00B0043F">
          <w:rPr>
            <w:rStyle w:val="Hyperlink"/>
            <w:noProof/>
          </w:rPr>
          <w:t>3.4 Cách chạy cho nhóm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F0E1488" w14:textId="68251BB0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6" w:history="1">
        <w:r w:rsidRPr="00B0043F">
          <w:rPr>
            <w:rStyle w:val="Hyperlink"/>
            <w:noProof/>
          </w:rPr>
          <w:t>Chương 4 — Kết quả, giới hạn và kịch bản demo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A36882A" w14:textId="1FB149C1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7" w:history="1">
        <w:r w:rsidRPr="00B0043F">
          <w:rPr>
            <w:rStyle w:val="Hyperlink"/>
            <w:noProof/>
          </w:rPr>
          <w:t>4.1 Kết quả hiện tại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9127651" w14:textId="62E8070B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8" w:history="1">
        <w:r w:rsidRPr="00B0043F">
          <w:rPr>
            <w:rStyle w:val="Hyperlink"/>
            <w:noProof/>
          </w:rPr>
          <w:t>4.2 Giới hạn cần ghi trên biên bản demo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451F113" w14:textId="4710697B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59" w:history="1">
        <w:r w:rsidRPr="00B0043F">
          <w:rPr>
            <w:rStyle w:val="Hyperlink"/>
            <w:noProof/>
          </w:rPr>
          <w:t>4.3 Phiên bản tối thiểu có thể trình diễn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69A0BBD" w14:textId="595F0D51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60" w:history="1">
        <w:r w:rsidRPr="00B0043F">
          <w:rPr>
            <w:rStyle w:val="Hyperlink"/>
            <w:noProof/>
          </w:rPr>
          <w:t>4.4 Kịch bản demo đề xuất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EC14772" w14:textId="37573952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61" w:history="1">
        <w:r w:rsidRPr="00B0043F">
          <w:rPr>
            <w:rStyle w:val="Hyperlink"/>
            <w:noProof/>
          </w:rPr>
          <w:t>4.5 Ngoài phạm vi nghiệp vụ hiện tại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7DECEF0" w14:textId="0B6E882B" w:rsidR="0068104B" w:rsidRDefault="0068104B">
      <w:pPr>
        <w:pStyle w:val="TOC1"/>
        <w:tabs>
          <w:tab w:val="right" w:leader="dot" w:pos="999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626262" w:history="1">
        <w:r w:rsidRPr="00B0043F">
          <w:rPr>
            <w:rStyle w:val="Hyperlink"/>
            <w:noProof/>
          </w:rPr>
          <w:t>4.6 Tài liệu tham khảo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_Toc242626262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DAA903D" w14:textId="09B57DAB" w:rsidR="00DA5A94" w:rsidRDefault="0068104B">
      <w:pPr>
        <w:spacing w:after="240"/>
      </w:pPr>
      <w:r>
        <w:fldChar w:fldCharType="end"/>
      </w:r>
    </w:p>
    <w:p w14:paraId="236C5D49" w14:textId="77777777" w:rsidR="00DA5A94" w:rsidRDefault="00E8790F">
      <w:pPr>
        <w:pStyle w:val="Heading1"/>
        <w:pageBreakBefore/>
      </w:pPr>
      <w:bookmarkStart w:id="1" w:name="_Toc242626236"/>
      <w:r>
        <w:rPr>
          <w:rFonts w:ascii="Aptos" w:eastAsia="Aptos" w:hAnsi="Aptos"/>
        </w:rPr>
        <w:lastRenderedPageBreak/>
        <w:t>Chương 1 — Gi</w:t>
      </w:r>
      <w:r>
        <w:rPr>
          <w:rFonts w:ascii="Aptos" w:eastAsia="Aptos" w:hAnsi="Aptos"/>
        </w:rPr>
        <w:t>ớ</w:t>
      </w:r>
      <w:r>
        <w:rPr>
          <w:rFonts w:ascii="Aptos" w:eastAsia="Aptos" w:hAnsi="Aptos"/>
        </w:rPr>
        <w:t>i thi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u đ</w:t>
      </w:r>
      <w:r>
        <w:rPr>
          <w:rFonts w:ascii="Aptos" w:eastAsia="Aptos" w:hAnsi="Aptos"/>
        </w:rPr>
        <w:t>ề</w:t>
      </w:r>
      <w:r>
        <w:rPr>
          <w:rFonts w:ascii="Aptos" w:eastAsia="Aptos" w:hAnsi="Aptos"/>
        </w:rPr>
        <w:t xml:space="preserve"> tài và ph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m vi th</w:t>
      </w:r>
      <w:r>
        <w:rPr>
          <w:rFonts w:ascii="Aptos" w:eastAsia="Aptos" w:hAnsi="Aptos"/>
        </w:rPr>
        <w:t>ự</w:t>
      </w:r>
      <w:r>
        <w:rPr>
          <w:rFonts w:ascii="Aptos" w:eastAsia="Aptos" w:hAnsi="Aptos"/>
        </w:rPr>
        <w:t>c t</w:t>
      </w:r>
      <w:r>
        <w:rPr>
          <w:rFonts w:ascii="Aptos" w:eastAsia="Aptos" w:hAnsi="Aptos"/>
        </w:rPr>
        <w:t>ế</w:t>
      </w:r>
      <w:bookmarkEnd w:id="1"/>
    </w:p>
    <w:p w14:paraId="0F438D4B" w14:textId="77777777" w:rsidR="00DA5A94" w:rsidRDefault="00E8790F">
      <w:pPr>
        <w:pStyle w:val="Heading1"/>
      </w:pPr>
      <w:bookmarkStart w:id="2" w:name="_Toc242626237"/>
      <w:r>
        <w:rPr>
          <w:rFonts w:ascii="Aptos" w:eastAsia="Aptos" w:hAnsi="Aptos"/>
        </w:rPr>
        <w:t>1.1 B</w:t>
      </w:r>
      <w:r>
        <w:rPr>
          <w:rFonts w:ascii="Aptos" w:eastAsia="Aptos" w:hAnsi="Aptos"/>
        </w:rPr>
        <w:t>ố</w:t>
      </w:r>
      <w:r>
        <w:rPr>
          <w:rFonts w:ascii="Aptos" w:eastAsia="Aptos" w:hAnsi="Aptos"/>
        </w:rPr>
        <w:t>i c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>nh</w:t>
      </w:r>
      <w:bookmarkEnd w:id="2"/>
    </w:p>
    <w:p w14:paraId="2D902C92" w14:textId="77777777" w:rsidR="00DA5A94" w:rsidRDefault="00E8790F">
      <w:r>
        <w:t>C</w:t>
      </w:r>
      <w:r>
        <w:t>ử</w:t>
      </w:r>
      <w:r>
        <w:t>a hàng qu</w:t>
      </w:r>
      <w:r>
        <w:t>ầ</w:t>
      </w:r>
      <w:r>
        <w:t>n áo c</w:t>
      </w:r>
      <w:r>
        <w:t>ầ</w:t>
      </w:r>
      <w:r>
        <w:t>n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 theo lo</w:t>
      </w:r>
      <w:r>
        <w:t>ạ</w:t>
      </w:r>
      <w:r>
        <w:t>i và thương hi</w:t>
      </w:r>
      <w:r>
        <w:t>ệ</w:t>
      </w:r>
      <w:r>
        <w:t>u, đ</w:t>
      </w:r>
      <w:r>
        <w:t>ồ</w:t>
      </w:r>
      <w:r>
        <w:t>ng th</w:t>
      </w:r>
      <w:r>
        <w:t>ờ</w:t>
      </w:r>
      <w:r>
        <w:t>i theo dõi t</w:t>
      </w:r>
      <w:r>
        <w:t>ồ</w:t>
      </w:r>
      <w:r>
        <w:t>n riêng cho t</w:t>
      </w:r>
      <w:r>
        <w:t>ừ</w:t>
      </w:r>
      <w:r>
        <w:t>ng bi</w:t>
      </w:r>
      <w:r>
        <w:t>ế</w:t>
      </w:r>
      <w:r>
        <w:t>n th</w:t>
      </w:r>
      <w:r>
        <w:t>ể</w:t>
      </w:r>
      <w:r>
        <w:t xml:space="preserve"> màu s</w:t>
      </w:r>
      <w:r>
        <w:t>ắ</w:t>
      </w:r>
      <w:r>
        <w:t>c và kích c</w:t>
      </w:r>
      <w:r>
        <w:t>ỡ</w:t>
      </w:r>
      <w:r>
        <w:t>. Nhân viên c</w:t>
      </w:r>
      <w:r>
        <w:t>ầ</w:t>
      </w:r>
      <w:r>
        <w:t>n tra c</w:t>
      </w:r>
      <w:r>
        <w:t>ứ</w:t>
      </w:r>
      <w:r>
        <w:t>u hàng, l</w:t>
      </w:r>
      <w:r>
        <w:t>ậ</w:t>
      </w:r>
      <w:r>
        <w:t>p hóa đơn, nh</w:t>
      </w:r>
      <w:r>
        <w:t>ậ</w:t>
      </w:r>
      <w:r>
        <w:t>n thanh toán và bi</w:t>
      </w:r>
      <w:r>
        <w:t>ế</w:t>
      </w:r>
      <w:r>
        <w:t>t t</w:t>
      </w:r>
      <w:r>
        <w:t>ồ</w:t>
      </w:r>
      <w:r>
        <w:t>n kho thay đ</w:t>
      </w:r>
      <w:r>
        <w:t>ổ</w:t>
      </w:r>
      <w:r>
        <w:t>i do đâu. Ngư</w:t>
      </w:r>
      <w:r>
        <w:t>ờ</w:t>
      </w:r>
      <w:r>
        <w:t>i qu</w:t>
      </w:r>
      <w:r>
        <w:t>ả</w:t>
      </w:r>
      <w:r>
        <w:t>n lý c</w:t>
      </w:r>
      <w:r>
        <w:t>ầ</w:t>
      </w:r>
      <w:r>
        <w:t>n phân quy</w:t>
      </w:r>
      <w:r>
        <w:t>ề</w:t>
      </w:r>
      <w:r>
        <w:t>n, qu</w:t>
      </w:r>
      <w:r>
        <w:t>ả</w:t>
      </w:r>
      <w:r>
        <w:t>n lý danh m</w:t>
      </w:r>
      <w:r>
        <w:t>ụ</w:t>
      </w:r>
      <w:r>
        <w:t>c và theo dõi s</w:t>
      </w:r>
      <w:r>
        <w:t>ố</w:t>
      </w:r>
      <w:r>
        <w:t xml:space="preserve"> li</w:t>
      </w:r>
      <w:r>
        <w:t>ệ</w:t>
      </w:r>
      <w:r>
        <w:t>u mà không làm thay đ</w:t>
      </w:r>
      <w:r>
        <w:t>ổ</w:t>
      </w:r>
      <w:r>
        <w:t>i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đã hoàn t</w:t>
      </w:r>
      <w:r>
        <w:t>ấ</w:t>
      </w:r>
      <w:r>
        <w:t>t.</w:t>
      </w:r>
    </w:p>
    <w:p w14:paraId="0F0AAAF8" w14:textId="77777777" w:rsidR="00DA5A94" w:rsidRDefault="00E8790F">
      <w:r>
        <w:t>Ứ</w:t>
      </w:r>
      <w:r>
        <w:t>ng d</w:t>
      </w:r>
      <w:r>
        <w:t>ụ</w:t>
      </w:r>
      <w:r>
        <w:t>ng s</w:t>
      </w:r>
      <w:r>
        <w:t>ử</w:t>
      </w:r>
      <w:r>
        <w:t xml:space="preserve"> d</w:t>
      </w:r>
      <w:r>
        <w:t>ụ</w:t>
      </w:r>
      <w:r>
        <w:t>ng mô hình client–server trong m</w:t>
      </w:r>
      <w:r>
        <w:t>ạ</w:t>
      </w:r>
      <w:r>
        <w:t>ng TCP. Client hi</w:t>
      </w:r>
      <w:r>
        <w:t>ể</w:t>
      </w:r>
      <w:r>
        <w:t>n th</w:t>
      </w:r>
      <w:r>
        <w:t>ị</w:t>
      </w:r>
      <w:r>
        <w:t xml:space="preserve"> giao di</w:t>
      </w:r>
      <w:r>
        <w:t>ệ</w:t>
      </w:r>
      <w:r>
        <w:t>n Swing; server xác th</w:t>
      </w:r>
      <w:r>
        <w:t>ự</w:t>
      </w:r>
      <w:r>
        <w:t>c phiên, ki</w:t>
      </w:r>
      <w:r>
        <w:t>ể</w:t>
      </w:r>
      <w:r>
        <w:t>m tra quy</w:t>
      </w:r>
      <w:r>
        <w:t>ề</w:t>
      </w:r>
      <w:r>
        <w:t>n, th</w:t>
      </w:r>
      <w:r>
        <w:t>ự</w:t>
      </w:r>
      <w:r>
        <w:t>c hi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và truy c</w:t>
      </w:r>
      <w:r>
        <w:t>ậ</w:t>
      </w:r>
      <w:r>
        <w:t>p SQL Server qua JPA/Hibernate. Client g</w:t>
      </w:r>
      <w:r>
        <w:t>ử</w:t>
      </w:r>
      <w:r>
        <w:t>i DTO qua giao th</w:t>
      </w:r>
      <w:r>
        <w:t>ứ</w:t>
      </w:r>
      <w:r>
        <w:t>c JSON có đóng khung TCP; JPA ch</w:t>
      </w:r>
      <w:r>
        <w:t>ỉ</w:t>
      </w:r>
      <w:r>
        <w:t xml:space="preserve"> đư</w:t>
      </w:r>
      <w:r>
        <w:t>ợ</w:t>
      </w:r>
      <w:r>
        <w:t>c dùng trong server.</w:t>
      </w:r>
    </w:p>
    <w:p w14:paraId="274D9BFA" w14:textId="77777777" w:rsidR="00DA5A94" w:rsidRDefault="00E8790F">
      <w:pPr>
        <w:pStyle w:val="Heading1"/>
      </w:pPr>
      <w:bookmarkStart w:id="3" w:name="_Toc242626238"/>
      <w:r>
        <w:rPr>
          <w:rFonts w:ascii="Aptos" w:eastAsia="Aptos" w:hAnsi="Aptos"/>
        </w:rPr>
        <w:t>1.2 M</w:t>
      </w:r>
      <w:r>
        <w:rPr>
          <w:rFonts w:ascii="Aptos" w:eastAsia="Aptos" w:hAnsi="Aptos"/>
        </w:rPr>
        <w:t>ụ</w:t>
      </w:r>
      <w:r>
        <w:rPr>
          <w:rFonts w:ascii="Aptos" w:eastAsia="Aptos" w:hAnsi="Aptos"/>
        </w:rPr>
        <w:t>c tiêu</w:t>
      </w:r>
      <w:bookmarkEnd w:id="3"/>
    </w:p>
    <w:p w14:paraId="67657BEB" w14:textId="77777777" w:rsidR="00DA5A94" w:rsidRDefault="00E8790F">
      <w:pPr>
        <w:pStyle w:val="ListBullet"/>
      </w:pPr>
      <w:r>
        <w:t>Duy trì ki</w:t>
      </w:r>
      <w:r>
        <w:t>ế</w:t>
      </w:r>
      <w:r>
        <w:t>n trúc Java Swing/FlatLaf, TCP Socket, JPA/Hibernate và SQL Server.</w:t>
      </w:r>
    </w:p>
    <w:p w14:paraId="3B4FC5C1" w14:textId="77777777" w:rsidR="00DA5A94" w:rsidRDefault="00E8790F">
      <w:pPr>
        <w:pStyle w:val="ListBullet"/>
      </w:pPr>
      <w:r>
        <w:t>Qu</w:t>
      </w:r>
      <w:r>
        <w:t>ả</w:t>
      </w:r>
      <w:r>
        <w:t>n lý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m, bi</w:t>
      </w:r>
      <w:r>
        <w:t>ế</w:t>
      </w:r>
      <w:r>
        <w:t>n th</w:t>
      </w:r>
      <w:r>
        <w:t>ể</w:t>
      </w:r>
      <w:r>
        <w:t xml:space="preserve"> và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theo t</w:t>
      </w:r>
      <w:r>
        <w:t>ừ</w:t>
      </w:r>
      <w:r>
        <w:t>ng bi</w:t>
      </w:r>
      <w:r>
        <w:t>ế</w:t>
      </w:r>
      <w:r>
        <w:t>n th</w:t>
      </w:r>
      <w:r>
        <w:t>ể</w:t>
      </w:r>
      <w:r>
        <w:t>.</w:t>
      </w:r>
    </w:p>
    <w:p w14:paraId="7E625FB7" w14:textId="77777777" w:rsidR="00DA5A94" w:rsidRDefault="00E8790F">
      <w:pPr>
        <w:pStyle w:val="ListBullet"/>
      </w:pPr>
      <w:r>
        <w:t>T</w:t>
      </w:r>
      <w:r>
        <w:t>ạ</w:t>
      </w:r>
      <w:r>
        <w:t>o và thanh toán hóa đơn v</w:t>
      </w:r>
      <w:r>
        <w:t>ớ</w:t>
      </w:r>
      <w:r>
        <w:t>i ti</w:t>
      </w:r>
      <w:r>
        <w:t>ề</w:t>
      </w:r>
      <w:r>
        <w:t>n do server tính, giao d</w:t>
      </w:r>
      <w:r>
        <w:t>ị</w:t>
      </w:r>
      <w:r>
        <w:t>ch bán và tr</w:t>
      </w:r>
      <w:r>
        <w:t>ừ</w:t>
      </w:r>
      <w:r>
        <w:t xml:space="preserve"> kho nguyên t</w:t>
      </w:r>
      <w:r>
        <w:t>ử</w:t>
      </w:r>
      <w:r>
        <w:t>.</w:t>
      </w:r>
    </w:p>
    <w:p w14:paraId="1EFEF12F" w14:textId="77777777" w:rsidR="00DA5A94" w:rsidRDefault="00E8790F">
      <w:pPr>
        <w:pStyle w:val="ListBullet"/>
      </w:pPr>
      <w:r>
        <w:t>B</w:t>
      </w:r>
      <w:r>
        <w:t>ả</w:t>
      </w:r>
      <w:r>
        <w:t>o v</w:t>
      </w:r>
      <w:r>
        <w:t>ệ</w:t>
      </w:r>
      <w:r>
        <w:t xml:space="preserve"> ch</w:t>
      </w:r>
      <w:r>
        <w:t>ứ</w:t>
      </w:r>
      <w:r>
        <w:t>c năng theo vai trò nhân viên bán hàng và nhân viên qu</w:t>
      </w:r>
      <w:r>
        <w:t>ả</w:t>
      </w:r>
      <w:r>
        <w:t>n lý.</w:t>
      </w:r>
    </w:p>
    <w:p w14:paraId="35775BBC" w14:textId="77777777" w:rsidR="00DA5A94" w:rsidRDefault="00E8790F">
      <w:pPr>
        <w:pStyle w:val="ListBullet"/>
      </w:pPr>
      <w:r>
        <w:t>Lưu th</w:t>
      </w:r>
      <w:r>
        <w:t>ờ</w:t>
      </w:r>
      <w:r>
        <w:t>i đi</w:t>
      </w:r>
      <w:r>
        <w:t>ể</w:t>
      </w:r>
      <w:r>
        <w:t>m thanh toán, d</w:t>
      </w:r>
      <w:r>
        <w:t>ữ</w:t>
      </w:r>
      <w:r>
        <w:t xml:space="preserve"> li</w:t>
      </w:r>
      <w:r>
        <w:t>ệ</w:t>
      </w:r>
      <w:r>
        <w:t>u ch</w:t>
      </w:r>
      <w:r>
        <w:t>ứ</w:t>
      </w:r>
      <w:r>
        <w:t>ng t</w:t>
      </w:r>
      <w:r>
        <w:t>ừ</w:t>
      </w:r>
      <w:r>
        <w:t xml:space="preserve"> c</w:t>
      </w:r>
      <w:r>
        <w:t>ầ</w:t>
      </w:r>
      <w:r>
        <w:t>n thi</w:t>
      </w:r>
      <w:r>
        <w:t>ế</w:t>
      </w:r>
      <w:r>
        <w:t>t và l</w:t>
      </w:r>
      <w:r>
        <w:t>ị</w:t>
      </w:r>
      <w:r>
        <w:t>ch s</w:t>
      </w:r>
      <w:r>
        <w:t>ử</w:t>
      </w:r>
      <w:r>
        <w:t xml:space="preserve"> bi</w:t>
      </w:r>
      <w:r>
        <w:t>ế</w:t>
      </w:r>
      <w:r>
        <w:t>n đ</w:t>
      </w:r>
      <w:r>
        <w:t>ộ</w:t>
      </w:r>
      <w:r>
        <w:t>ng t</w:t>
      </w:r>
      <w:r>
        <w:t>ồ</w:t>
      </w:r>
      <w:r>
        <w:t>n cho giao d</w:t>
      </w:r>
      <w:r>
        <w:t>ị</w:t>
      </w:r>
      <w:r>
        <w:t>ch m</w:t>
      </w:r>
      <w:r>
        <w:t>ớ</w:t>
      </w:r>
      <w:r>
        <w:t>i.</w:t>
      </w:r>
    </w:p>
    <w:p w14:paraId="3F0715F6" w14:textId="77777777" w:rsidR="00DA5A94" w:rsidRDefault="00E8790F">
      <w:pPr>
        <w:pStyle w:val="ListBullet"/>
      </w:pPr>
      <w:r>
        <w:t>C</w:t>
      </w:r>
      <w:r>
        <w:t>ậ</w:t>
      </w:r>
      <w:r>
        <w:t>p nh</w:t>
      </w:r>
      <w:r>
        <w:t>ậ</w:t>
      </w:r>
      <w:r>
        <w:t>t tài li</w:t>
      </w:r>
      <w:r>
        <w:t>ệ</w:t>
      </w:r>
      <w:r>
        <w:t>u theo đúng ph</w:t>
      </w:r>
      <w:r>
        <w:t>ầ</w:t>
      </w:r>
      <w:r>
        <w:t>n đã có trong source; không xem l</w:t>
      </w:r>
      <w:r>
        <w:t>ớ</w:t>
      </w:r>
      <w:r>
        <w:t>p r</w:t>
      </w:r>
      <w:r>
        <w:t>ỗ</w:t>
      </w:r>
      <w:r>
        <w:t>ng ho</w:t>
      </w:r>
      <w:r>
        <w:t>ặ</w:t>
      </w:r>
      <w:r>
        <w:t>c nút chưa n</w:t>
      </w:r>
      <w:r>
        <w:t>ố</w:t>
      </w:r>
      <w:r>
        <w:t>i là ch</w:t>
      </w:r>
      <w:r>
        <w:t>ứ</w:t>
      </w:r>
      <w:r>
        <w:t>c năng hoàn ch</w:t>
      </w:r>
      <w:r>
        <w:t>ỉ</w:t>
      </w:r>
      <w:r>
        <w:t>nh.</w:t>
      </w:r>
    </w:p>
    <w:p w14:paraId="0DE24FF8" w14:textId="77777777" w:rsidR="00DA5A94" w:rsidRDefault="00E8790F">
      <w:pPr>
        <w:pStyle w:val="Heading1"/>
      </w:pPr>
      <w:bookmarkStart w:id="4" w:name="_Toc242626239"/>
      <w:r>
        <w:rPr>
          <w:rFonts w:ascii="Aptos" w:eastAsia="Aptos" w:hAnsi="Aptos"/>
        </w:rPr>
        <w:t>1.3 Ph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m vi yêu c</w:t>
      </w:r>
      <w:r>
        <w:rPr>
          <w:rFonts w:ascii="Aptos" w:eastAsia="Aptos" w:hAnsi="Aptos"/>
        </w:rPr>
        <w:t>ầ</w:t>
      </w:r>
      <w:r>
        <w:rPr>
          <w:rFonts w:ascii="Aptos" w:eastAsia="Aptos" w:hAnsi="Aptos"/>
        </w:rPr>
        <w:t>u</w:t>
      </w:r>
      <w:bookmarkEnd w:id="4"/>
    </w:p>
    <w:p w14:paraId="3E228927" w14:textId="77777777" w:rsidR="00DA5A94" w:rsidRDefault="00E8790F">
      <w:r>
        <w:t>FR01–FR09 là các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ban đ</w:t>
      </w:r>
      <w:r>
        <w:t>ầ</w:t>
      </w:r>
      <w:r>
        <w:t>u: tài kho</w:t>
      </w:r>
      <w:r>
        <w:t>ả</w:t>
      </w:r>
      <w:r>
        <w:t>n, khách hàng, s</w:t>
      </w:r>
      <w:r>
        <w:t>ả</w:t>
      </w:r>
      <w:r>
        <w:t>n ph</w:t>
      </w:r>
      <w:r>
        <w:t>ẩ</w:t>
      </w:r>
      <w:r>
        <w:t>m, bi</w:t>
      </w:r>
      <w:r>
        <w:t>ế</w:t>
      </w:r>
      <w:r>
        <w:t>n th</w:t>
      </w:r>
      <w:r>
        <w:t>ể</w:t>
      </w:r>
      <w:r>
        <w:t>/t</w:t>
      </w:r>
      <w:r>
        <w:t>ồ</w:t>
      </w:r>
      <w:r>
        <w:t>n kho, bán hàng, hóa đơn, nhân viên/tài kho</w:t>
      </w:r>
      <w:r>
        <w:t>ả</w:t>
      </w:r>
      <w:r>
        <w:t>n, khuy</w:t>
      </w:r>
      <w:r>
        <w:t>ế</w:t>
      </w:r>
      <w:r>
        <w:t>n mãi và th</w:t>
      </w:r>
      <w:r>
        <w:t>ố</w:t>
      </w:r>
      <w:r>
        <w:t>ng kê. FR10–FR15 đư</w:t>
      </w:r>
      <w:r>
        <w:t>ợ</w:t>
      </w:r>
      <w:r>
        <w:t>c b</w:t>
      </w:r>
      <w:r>
        <w:t>ổ</w:t>
      </w:r>
      <w:r>
        <w:t xml:space="preserve"> sung trong k</w:t>
      </w:r>
      <w:r>
        <w:t>ế</w:t>
      </w:r>
      <w:r>
        <w:t xml:space="preserve"> ho</w:t>
      </w:r>
      <w:r>
        <w:t>ạ</w:t>
      </w:r>
      <w:r>
        <w:t>ch hoàn thi</w:t>
      </w:r>
      <w:r>
        <w:t>ệ</w:t>
      </w:r>
      <w:r>
        <w:t>n g</w:t>
      </w:r>
      <w:r>
        <w:t>ồ</w:t>
      </w:r>
      <w:r>
        <w:t>m l</w:t>
      </w:r>
      <w:r>
        <w:t>ị</w:t>
      </w:r>
      <w:r>
        <w:t>ch s</w:t>
      </w:r>
      <w:r>
        <w:t>ử</w:t>
      </w:r>
      <w:r>
        <w:t xml:space="preserve"> kho, nhà cung c</w:t>
      </w:r>
      <w:r>
        <w:t>ấ</w:t>
      </w:r>
      <w:r>
        <w:t>p/phi</w:t>
      </w:r>
      <w:r>
        <w:t>ế</w:t>
      </w:r>
      <w:r>
        <w:t>u nh</w:t>
      </w:r>
      <w:r>
        <w:t>ậ</w:t>
      </w:r>
      <w:r>
        <w:t>p, thu ti</w:t>
      </w:r>
      <w:r>
        <w:t>ề</w:t>
      </w:r>
      <w:r>
        <w:t>n t</w:t>
      </w:r>
      <w:r>
        <w:t>ạ</w:t>
      </w:r>
      <w:r>
        <w:t>i qu</w:t>
      </w:r>
      <w:r>
        <w:t>ầ</w:t>
      </w:r>
      <w:r>
        <w:t>y, in/xu</w:t>
      </w:r>
      <w:r>
        <w:t>ấ</w:t>
      </w:r>
      <w:r>
        <w:t>t ch</w:t>
      </w:r>
      <w:r>
        <w:t>ứ</w:t>
      </w:r>
      <w:r>
        <w:t>ng t</w:t>
      </w:r>
      <w:r>
        <w:t>ừ</w:t>
      </w:r>
      <w:r>
        <w:t>, c</w:t>
      </w:r>
      <w:r>
        <w:t>ả</w:t>
      </w:r>
      <w:r>
        <w:t>nh báo t</w:t>
      </w:r>
      <w:r>
        <w:t>ồ</w:t>
      </w:r>
      <w:r>
        <w:t>n/dashboard, nh</w:t>
      </w:r>
      <w:r>
        <w:t>ậ</w:t>
      </w:r>
      <w:r>
        <w:t>t ký qu</w:t>
      </w:r>
      <w:r>
        <w:t>ả</w:t>
      </w:r>
      <w:r>
        <w:t>n tr</w:t>
      </w:r>
      <w:r>
        <w:t>ị</w:t>
      </w:r>
      <w:r>
        <w:t>/đ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u. FR16 tr</w:t>
      </w:r>
      <w:r>
        <w:t>ả</w:t>
      </w:r>
      <w:r>
        <w:t xml:space="preserve"> hàng/hoàn ti</w:t>
      </w:r>
      <w:r>
        <w:t>ề</w:t>
      </w:r>
      <w:r>
        <w:t>n chưa thu</w:t>
      </w:r>
      <w:r>
        <w:t>ộ</w:t>
      </w:r>
      <w:r>
        <w:t>c ph</w:t>
      </w:r>
      <w:r>
        <w:t>ạ</w:t>
      </w:r>
      <w:r>
        <w:t>m vi S27 và ch</w:t>
      </w:r>
      <w:r>
        <w:t>ỉ</w:t>
      </w:r>
      <w:r>
        <w:t xml:space="preserve">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khi có prompt R00 tr</w:t>
      </w:r>
      <w:r>
        <w:t>ở</w:t>
      </w:r>
      <w:r>
        <w:t xml:space="preserve"> đi.</w:t>
      </w:r>
    </w:p>
    <w:p w14:paraId="4DF46F83" w14:textId="77777777" w:rsidR="00DA5A94" w:rsidRDefault="00E8790F">
      <w:r>
        <w:t>B</w:t>
      </w:r>
      <w:r>
        <w:t>ả</w:t>
      </w:r>
      <w:r>
        <w:t>n source hi</w:t>
      </w:r>
      <w:r>
        <w:t>ệ</w:t>
      </w:r>
      <w:r>
        <w:t>n ph</w:t>
      </w:r>
      <w:r>
        <w:t>ụ</w:t>
      </w:r>
      <w:r>
        <w:t>c v</w:t>
      </w:r>
      <w:r>
        <w:t>ụ</w:t>
      </w:r>
      <w:r>
        <w:t xml:space="preserve"> m</w:t>
      </w:r>
      <w:r>
        <w:t>ộ</w:t>
      </w:r>
      <w:r>
        <w:t>t c</w:t>
      </w:r>
      <w:r>
        <w:t>ử</w:t>
      </w:r>
      <w:r>
        <w:t>a hàng, chưa có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>, giao hàng, tích h</w:t>
      </w:r>
      <w:r>
        <w:t>ợ</w:t>
      </w:r>
      <w:r>
        <w:t>p ngân hàng, nhi</w:t>
      </w:r>
      <w:r>
        <w:t>ề</w:t>
      </w:r>
      <w:r>
        <w:t>u chi nhánh hay hóa đơn đi</w:t>
      </w:r>
      <w:r>
        <w:t>ệ</w:t>
      </w:r>
      <w:r>
        <w:t>n t</w:t>
      </w:r>
      <w:r>
        <w:t>ử</w:t>
      </w:r>
      <w:r>
        <w:t xml:space="preserve"> pháp lý. M</w:t>
      </w:r>
      <w:r>
        <w:t>ộ</w:t>
      </w:r>
      <w:r>
        <w:t>t s</w:t>
      </w:r>
      <w:r>
        <w:t>ố</w:t>
      </w:r>
      <w:r>
        <w:t xml:space="preserve"> yêu c</w:t>
      </w:r>
      <w:r>
        <w:t>ầ</w:t>
      </w:r>
      <w:r>
        <w:t>u trong ph</w:t>
      </w:r>
      <w:r>
        <w:t>ạ</w:t>
      </w:r>
      <w:r>
        <w:t>m vi v</w:t>
      </w:r>
      <w:r>
        <w:t>ẫ</w:t>
      </w:r>
      <w:r>
        <w:t>n chưa đư</w:t>
      </w:r>
      <w:r>
        <w:t>ợ</w:t>
      </w:r>
      <w:r>
        <w:t>c n</w:t>
      </w:r>
      <w:r>
        <w:t>ố</w:t>
      </w:r>
      <w:r>
        <w:t>i đ</w:t>
      </w:r>
      <w:r>
        <w:t>ầ</w:t>
      </w:r>
      <w:r>
        <w:t>u cu</w:t>
      </w:r>
      <w:r>
        <w:t>ố</w:t>
      </w:r>
      <w:r>
        <w:t>i; tr</w:t>
      </w:r>
      <w:r>
        <w:t>ạ</w:t>
      </w:r>
      <w:r>
        <w:t>ng thái chi ti</w:t>
      </w:r>
      <w:r>
        <w:t>ế</w:t>
      </w:r>
      <w:r>
        <w:t>t n</w:t>
      </w:r>
      <w:r>
        <w:t>ằ</w:t>
      </w:r>
      <w:r>
        <w:t xml:space="preserve">m </w:t>
      </w:r>
      <w:r>
        <w:t>ở</w:t>
      </w:r>
      <w:r>
        <w:t xml:space="preserve"> ma tr</w:t>
      </w:r>
      <w:r>
        <w:t>ậ</w:t>
      </w:r>
      <w:r>
        <w:t>n Chương 2.</w:t>
      </w:r>
    </w:p>
    <w:p w14:paraId="3566E655" w14:textId="77777777" w:rsidR="00DA5A94" w:rsidRDefault="00E8790F">
      <w:pPr>
        <w:pStyle w:val="Heading1"/>
      </w:pPr>
      <w:bookmarkStart w:id="5" w:name="_Toc242626240"/>
      <w:r>
        <w:rPr>
          <w:rFonts w:ascii="Aptos" w:eastAsia="Aptos" w:hAnsi="Aptos"/>
        </w:rPr>
        <w:t>1.4 Tác nhân và quy trình chính</w:t>
      </w:r>
      <w:bookmarkEnd w:id="5"/>
    </w:p>
    <w:tbl>
      <w:tblPr>
        <w:tblW w:w="0" w:type="auto"/>
        <w:jc w:val="center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  <w:tblLook w:val="04A0" w:firstRow="1" w:lastRow="0" w:firstColumn="1" w:lastColumn="0" w:noHBand="0" w:noVBand="1"/>
      </w:tblPr>
      <w:tblGrid>
        <w:gridCol w:w="3240"/>
        <w:gridCol w:w="6840"/>
      </w:tblGrid>
      <w:tr w:rsidR="00DA5A94" w14:paraId="1B37246F" w14:textId="77777777">
        <w:trPr>
          <w:tblHeader/>
          <w:jc w:val="center"/>
        </w:trPr>
        <w:tc>
          <w:tcPr>
            <w:tcW w:w="3240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9F1A61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Tác nhân</w:t>
            </w:r>
          </w:p>
        </w:tc>
        <w:tc>
          <w:tcPr>
            <w:tcW w:w="6840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C3CA5D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Quy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và trách nhi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m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 có</w:t>
            </w:r>
          </w:p>
        </w:tc>
      </w:tr>
      <w:tr w:rsidR="00DA5A94" w14:paraId="30980243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7D773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bán hàng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5337F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p, xem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 xml:space="preserve"> sơ cá nhân,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u, 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m, thao tác hóa đơn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mình và thanh toán. Server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và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s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u hóa đơn.</w:t>
            </w:r>
          </w:p>
        </w:tc>
      </w:tr>
      <w:tr w:rsidR="00DA5A94" w14:paraId="2A003C0B" w14:textId="77777777">
        <w:trPr>
          <w:jc w:val="center"/>
        </w:trPr>
        <w:tc>
          <w:tcPr>
            <w:tcW w:w="32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9B88E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68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DFC11D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bán hàng cùng các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tri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n khai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server: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c, nhân viên/tài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n, khách hàng, 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mãi,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kê và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kho. Các màn hình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chưa hoàn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u.</w:t>
            </w:r>
          </w:p>
        </w:tc>
      </w:tr>
      <w:tr w:rsidR="00DA5A94" w14:paraId="7F68F428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0C48E9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Server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56077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Xác th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token,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n,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và phiên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n; tính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n;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transaction; truy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JPA.</w:t>
            </w:r>
          </w:p>
        </w:tc>
      </w:tr>
      <w:tr w:rsidR="00DA5A94" w14:paraId="3A79E7E3" w14:textId="77777777">
        <w:trPr>
          <w:jc w:val="center"/>
        </w:trPr>
        <w:tc>
          <w:tcPr>
            <w:tcW w:w="32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6BAED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SQL Server</w:t>
            </w:r>
          </w:p>
        </w:tc>
        <w:tc>
          <w:tcPr>
            <w:tcW w:w="68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20917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Lưu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b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v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ng theo schema đã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nghĩa. Chưa có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m thu trên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SQL Server demo trong 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này.</w:t>
            </w:r>
          </w:p>
        </w:tc>
      </w:tr>
    </w:tbl>
    <w:p w14:paraId="71C1BEE3" w14:textId="77777777" w:rsidR="00DA5A94" w:rsidRDefault="00DA5A94">
      <w:pPr>
        <w:spacing w:before="20" w:after="40"/>
      </w:pPr>
    </w:p>
    <w:p w14:paraId="30C4F8FC" w14:textId="77777777" w:rsidR="00DA5A94" w:rsidRDefault="00E8790F">
      <w:r>
        <w:t>Lu</w:t>
      </w:r>
      <w:r>
        <w:t>ồ</w:t>
      </w:r>
      <w:r>
        <w:t>ng bán hàng hi</w:t>
      </w:r>
      <w:r>
        <w:t>ệ</w:t>
      </w:r>
      <w:r>
        <w:t>n có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tra c</w:t>
      </w:r>
      <w:r>
        <w:t>ứ</w:t>
      </w:r>
      <w:r>
        <w:t>u s</w:t>
      </w:r>
      <w:r>
        <w:t>ả</w:t>
      </w:r>
      <w:r>
        <w:t>n ph</w:t>
      </w:r>
      <w:r>
        <w:t>ẩ</w:t>
      </w:r>
      <w:r>
        <w:t>m và ch</w:t>
      </w:r>
      <w:r>
        <w:t>ọ</w:t>
      </w:r>
      <w:r>
        <w:t>n bi</w:t>
      </w:r>
      <w:r>
        <w:t>ế</w:t>
      </w:r>
      <w:r>
        <w:t>n th</w:t>
      </w:r>
      <w:r>
        <w:t>ể</w:t>
      </w:r>
      <w:r>
        <w:t>. Nhân viên t</w:t>
      </w:r>
      <w:r>
        <w:t>ạ</w:t>
      </w:r>
      <w:r>
        <w:t>o hóa đơn nháp, thêm/s</w:t>
      </w:r>
      <w:r>
        <w:t>ử</w:t>
      </w:r>
      <w:r>
        <w:t>a/b</w:t>
      </w:r>
      <w:r>
        <w:t>ỏ</w:t>
      </w:r>
      <w:r>
        <w:t xml:space="preserve"> dòng và ki</w:t>
      </w:r>
      <w:r>
        <w:t>ể</w:t>
      </w:r>
      <w:r>
        <w:t>m tra t</w:t>
      </w:r>
      <w:r>
        <w:t>ổ</w:t>
      </w:r>
      <w:r>
        <w:t>ng. Nháp không gi</w:t>
      </w:r>
      <w:r>
        <w:t>ữ</w:t>
      </w:r>
      <w:r>
        <w:t xml:space="preserve"> ch</w:t>
      </w:r>
      <w:r>
        <w:t>ỗ</w:t>
      </w:r>
      <w:r>
        <w:t xml:space="preserve"> t</w:t>
      </w:r>
      <w:r>
        <w:t>ồ</w:t>
      </w:r>
      <w:r>
        <w:t>n. Khi thanh toán, server ki</w:t>
      </w:r>
      <w:r>
        <w:t>ể</w:t>
      </w:r>
      <w:r>
        <w:t>m tra l</w:t>
      </w:r>
      <w:r>
        <w:t>ạ</w:t>
      </w:r>
      <w:r>
        <w:t>i tr</w:t>
      </w:r>
      <w:r>
        <w:t>ạ</w:t>
      </w:r>
      <w:r>
        <w:t>ng thái và t</w:t>
      </w:r>
      <w:r>
        <w:t>ổ</w:t>
      </w:r>
      <w:r>
        <w:t>ng đã đư</w:t>
      </w:r>
      <w:r>
        <w:t>ợ</w:t>
      </w:r>
      <w:r>
        <w:t>c xác nh</w:t>
      </w:r>
      <w:r>
        <w:t>ậ</w:t>
      </w:r>
      <w:r>
        <w:t>n, ghi thông tin thanh toán, lưu snapshot, tr</w:t>
      </w:r>
      <w:r>
        <w:t>ừ</w:t>
      </w:r>
      <w:r>
        <w:t xml:space="preserve"> t</w:t>
      </w:r>
      <w:r>
        <w:t>ồ</w:t>
      </w:r>
      <w:r>
        <w:t>n và ghi ledger trong cùng transaction. N</w:t>
      </w:r>
      <w:r>
        <w:t>ế</w:t>
      </w:r>
      <w:r>
        <w:t>u có l</w:t>
      </w:r>
      <w:r>
        <w:t>ỗ</w:t>
      </w:r>
      <w:r>
        <w:t>i, giao d</w:t>
      </w:r>
      <w:r>
        <w:t>ị</w:t>
      </w:r>
      <w:r>
        <w:t>ch b</w:t>
      </w:r>
      <w:r>
        <w:t>ị</w:t>
      </w:r>
      <w:r>
        <w:t xml:space="preserve"> rollback; ph</w:t>
      </w:r>
      <w:r>
        <w:t>ả</w:t>
      </w:r>
      <w:r>
        <w:t>n h</w:t>
      </w:r>
      <w:r>
        <w:t>ồ</w:t>
      </w:r>
      <w:r>
        <w:t>i m</w:t>
      </w:r>
      <w:r>
        <w:t>ấ</w:t>
      </w:r>
      <w:r>
        <w:t>t không đ</w:t>
      </w:r>
      <w:r>
        <w:t>ồ</w:t>
      </w:r>
      <w:r>
        <w:t>ng nghĩa v</w:t>
      </w:r>
      <w:r>
        <w:t>ớ</w:t>
      </w:r>
      <w:r>
        <w:t>i vi</w:t>
      </w:r>
      <w:r>
        <w:t>ệ</w:t>
      </w:r>
      <w:r>
        <w:t>c đư</w:t>
      </w:r>
      <w:r>
        <w:t>ợ</w:t>
      </w:r>
      <w:r>
        <w:t>c g</w:t>
      </w:r>
      <w:r>
        <w:t>ử</w:t>
      </w:r>
      <w:r>
        <w:t>i l</w:t>
      </w:r>
      <w:r>
        <w:t>ạ</w:t>
      </w:r>
      <w:r>
        <w:t>i l</w:t>
      </w:r>
      <w:r>
        <w:t>ệ</w:t>
      </w:r>
      <w:r>
        <w:t>nh ghi mù.</w:t>
      </w:r>
    </w:p>
    <w:p w14:paraId="0F90B264" w14:textId="77777777" w:rsidR="00DA5A94" w:rsidRDefault="00E8790F">
      <w:pPr>
        <w:pStyle w:val="Heading1"/>
      </w:pPr>
      <w:bookmarkStart w:id="6" w:name="_Toc242626241"/>
      <w:r>
        <w:rPr>
          <w:rFonts w:ascii="Aptos" w:eastAsia="Aptos" w:hAnsi="Aptos"/>
        </w:rPr>
        <w:lastRenderedPageBreak/>
        <w:t>1.5 Quy t</w:t>
      </w:r>
      <w:r>
        <w:rPr>
          <w:rFonts w:ascii="Aptos" w:eastAsia="Aptos" w:hAnsi="Aptos"/>
        </w:rPr>
        <w:t>ắ</w:t>
      </w:r>
      <w:r>
        <w:rPr>
          <w:rFonts w:ascii="Aptos" w:eastAsia="Aptos" w:hAnsi="Aptos"/>
        </w:rPr>
        <w:t>c nghi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p v</w:t>
      </w:r>
      <w:r>
        <w:rPr>
          <w:rFonts w:ascii="Aptos" w:eastAsia="Aptos" w:hAnsi="Aptos"/>
        </w:rPr>
        <w:t>ụ</w:t>
      </w:r>
      <w:r>
        <w:rPr>
          <w:rFonts w:ascii="Aptos" w:eastAsia="Aptos" w:hAnsi="Aptos"/>
        </w:rPr>
        <w:t xml:space="preserve"> đã th</w:t>
      </w:r>
      <w:r>
        <w:rPr>
          <w:rFonts w:ascii="Aptos" w:eastAsia="Aptos" w:hAnsi="Aptos"/>
        </w:rPr>
        <w:t>ể</w:t>
      </w:r>
      <w:r>
        <w:rPr>
          <w:rFonts w:ascii="Aptos" w:eastAsia="Aptos" w:hAnsi="Aptos"/>
        </w:rPr>
        <w:t xml:space="preserve"> 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n trong source</w:t>
      </w:r>
      <w:bookmarkEnd w:id="6"/>
    </w:p>
    <w:p w14:paraId="3D186DCF" w14:textId="77777777" w:rsidR="00DA5A94" w:rsidRDefault="00E8790F">
      <w:pPr>
        <w:pStyle w:val="ListBullet"/>
      </w:pPr>
      <w:r>
        <w:t>S</w:t>
      </w:r>
      <w:r>
        <w:t>ố</w:t>
      </w:r>
      <w:r>
        <w:t xml:space="preserve"> lư</w:t>
      </w:r>
      <w:r>
        <w:t>ợ</w:t>
      </w:r>
      <w:r>
        <w:t>ng dòng hóa đơn là s</w:t>
      </w:r>
      <w:r>
        <w:t>ố</w:t>
      </w:r>
      <w:r>
        <w:t xml:space="preserve"> nguyên dương. Giá và các kho</w:t>
      </w:r>
      <w:r>
        <w:t>ả</w:t>
      </w:r>
      <w:r>
        <w:t>n ti</w:t>
      </w:r>
      <w:r>
        <w:t>ề</w:t>
      </w:r>
      <w:r>
        <w:t>n đư</w:t>
      </w:r>
      <w:r>
        <w:t>ợ</w:t>
      </w:r>
      <w:r>
        <w:t>c tính b</w:t>
      </w:r>
      <w:r>
        <w:t>ằ</w:t>
      </w:r>
      <w:r>
        <w:t xml:space="preserve">ng </w:t>
      </w:r>
      <w:r>
        <w:rPr>
          <w:rFonts w:ascii="Cascadia Code" w:eastAsia="Cascadia Code" w:hAnsi="Cascadia Code"/>
          <w:color w:val="1F4937"/>
          <w:sz w:val="19"/>
        </w:rPr>
        <w:t>BigDecimal</w:t>
      </w:r>
      <w:r>
        <w:t xml:space="preserve"> </w:t>
      </w:r>
      <w:r>
        <w:t>ở</w:t>
      </w:r>
      <w:r>
        <w:t xml:space="preserve"> server.</w:t>
      </w:r>
    </w:p>
    <w:p w14:paraId="6D3982FA" w14:textId="77777777" w:rsidR="00DA5A94" w:rsidRDefault="00E8790F">
      <w:pPr>
        <w:pStyle w:val="ListBullet"/>
      </w:pPr>
      <w:r>
        <w:t>Giá dòng đư</w:t>
      </w:r>
      <w:r>
        <w:t>ợ</w:t>
      </w:r>
      <w:r>
        <w:t>c ch</w:t>
      </w:r>
      <w:r>
        <w:t>ố</w:t>
      </w:r>
      <w:r>
        <w:t>t khi thêm vào nháp. Hóa đơn nháp không tr</w:t>
      </w:r>
      <w:r>
        <w:t>ừ</w:t>
      </w:r>
      <w:r>
        <w:t>/gi</w:t>
      </w:r>
      <w:r>
        <w:t>ữ</w:t>
      </w:r>
      <w:r>
        <w:t xml:space="preserve"> t</w:t>
      </w:r>
      <w:r>
        <w:t>ồ</w:t>
      </w:r>
      <w:r>
        <w:t>n; thanh toán m</w:t>
      </w:r>
      <w:r>
        <w:t>ớ</w:t>
      </w:r>
      <w:r>
        <w:t>i tr</w:t>
      </w:r>
      <w:r>
        <w:t>ừ</w:t>
      </w:r>
      <w:r>
        <w:t xml:space="preserve"> kho m</w:t>
      </w:r>
      <w:r>
        <w:t>ộ</w:t>
      </w:r>
      <w:r>
        <w:t>t l</w:t>
      </w:r>
      <w:r>
        <w:t>ầ</w:t>
      </w:r>
      <w:r>
        <w:t>n.</w:t>
      </w:r>
    </w:p>
    <w:p w14:paraId="5262966C" w14:textId="77777777" w:rsidR="00DA5A94" w:rsidRDefault="00E8790F">
      <w:pPr>
        <w:pStyle w:val="ListBullet"/>
      </w:pPr>
      <w:r>
        <w:t>Hóa đơn đã thanh toán không đư</w:t>
      </w:r>
      <w:r>
        <w:t>ợ</w:t>
      </w:r>
      <w:r>
        <w:t>c s</w:t>
      </w:r>
      <w:r>
        <w:t>ử</w:t>
      </w:r>
      <w:r>
        <w:t>a ho</w:t>
      </w:r>
      <w:r>
        <w:t>ặ</w:t>
      </w:r>
      <w:r>
        <w:t>c h</w:t>
      </w:r>
      <w:r>
        <w:t>ủ</w:t>
      </w:r>
      <w:r>
        <w:t>y theo lu</w:t>
      </w:r>
      <w:r>
        <w:t>ồ</w:t>
      </w:r>
      <w:r>
        <w:t>ng nháp. H</w:t>
      </w:r>
      <w:r>
        <w:t>ủ</w:t>
      </w:r>
      <w:r>
        <w:t>y nháp không hoàn kho vì nháp chưa tr</w:t>
      </w:r>
      <w:r>
        <w:t>ừ</w:t>
      </w:r>
      <w:r>
        <w:t xml:space="preserve"> kho.</w:t>
      </w:r>
    </w:p>
    <w:p w14:paraId="2B3192C4" w14:textId="77777777" w:rsidR="00DA5A94" w:rsidRDefault="00E8790F">
      <w:pPr>
        <w:pStyle w:val="ListBullet"/>
      </w:pPr>
      <w:r>
        <w:t>Server ki</w:t>
      </w:r>
      <w:r>
        <w:t>ể</w:t>
      </w:r>
      <w:r>
        <w:t>m tra l</w:t>
      </w:r>
      <w:r>
        <w:t>ạ</w:t>
      </w:r>
      <w:r>
        <w:t>i hàng, tr</w:t>
      </w:r>
      <w:r>
        <w:t>ạ</w:t>
      </w:r>
      <w:r>
        <w:t>ng thái, t</w:t>
      </w:r>
      <w:r>
        <w:t>ồ</w:t>
      </w:r>
      <w:r>
        <w:t>n, khuy</w:t>
      </w:r>
      <w:r>
        <w:t>ế</w:t>
      </w:r>
      <w:r>
        <w:t>n mãi và t</w:t>
      </w:r>
      <w:r>
        <w:t>ổ</w:t>
      </w:r>
      <w:r>
        <w:t xml:space="preserve">ng </w:t>
      </w:r>
      <w:r>
        <w:t>ở</w:t>
      </w:r>
      <w:r>
        <w:t xml:space="preserve"> th</w:t>
      </w:r>
      <w:r>
        <w:t>ờ</w:t>
      </w:r>
      <w:r>
        <w:t>i đi</w:t>
      </w:r>
      <w:r>
        <w:t>ể</w:t>
      </w:r>
      <w:r>
        <w:t>m thanh toán. N</w:t>
      </w:r>
      <w:r>
        <w:t>ế</w:t>
      </w:r>
      <w:r>
        <w:t>u s</w:t>
      </w:r>
      <w:r>
        <w:t>ố</w:t>
      </w:r>
      <w:r>
        <w:t xml:space="preserve"> t</w:t>
      </w:r>
      <w:r>
        <w:t>ổ</w:t>
      </w:r>
      <w:r>
        <w:t>ng không còn kh</w:t>
      </w:r>
      <w:r>
        <w:t>ớ</w:t>
      </w:r>
      <w:r>
        <w:t>p b</w:t>
      </w:r>
      <w:r>
        <w:t>ả</w:t>
      </w:r>
      <w:r>
        <w:t>n đã xác nh</w:t>
      </w:r>
      <w:r>
        <w:t>ậ</w:t>
      </w:r>
      <w:r>
        <w:t>n, yêu c</w:t>
      </w:r>
      <w:r>
        <w:t>ầ</w:t>
      </w:r>
      <w:r>
        <w:t>u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đ</w:t>
      </w:r>
      <w:r>
        <w:t>ể</w:t>
      </w:r>
      <w:r>
        <w:t xml:space="preserve"> ngư</w:t>
      </w:r>
      <w:r>
        <w:t>ờ</w:t>
      </w:r>
      <w:r>
        <w:t>i dùng t</w:t>
      </w:r>
      <w:r>
        <w:t>ả</w:t>
      </w:r>
      <w:r>
        <w:t>i l</w:t>
      </w:r>
      <w:r>
        <w:t>ạ</w:t>
      </w:r>
      <w:r>
        <w:t>i và xem t</w:t>
      </w:r>
      <w:r>
        <w:t>ổ</w:t>
      </w:r>
      <w:r>
        <w:t>ng m</w:t>
      </w:r>
      <w:r>
        <w:t>ớ</w:t>
      </w:r>
      <w:r>
        <w:t>i.</w:t>
      </w:r>
    </w:p>
    <w:p w14:paraId="27D82167" w14:textId="77777777" w:rsidR="00DA5A94" w:rsidRDefault="00E8790F">
      <w:pPr>
        <w:pStyle w:val="ListBullet"/>
      </w:pPr>
      <w:r>
        <w:t>T</w:t>
      </w:r>
      <w:r>
        <w:t>ổ</w:t>
      </w:r>
      <w:r>
        <w:t>ng đư</w:t>
      </w:r>
      <w:r>
        <w:t>ợ</w:t>
      </w:r>
      <w:r>
        <w:t xml:space="preserve">c tính theo </w:t>
      </w:r>
      <w:r>
        <w:rPr>
          <w:rFonts w:ascii="Cascadia Code" w:eastAsia="Cascadia Code" w:hAnsi="Cascadia Code"/>
          <w:color w:val="1F4937"/>
          <w:sz w:val="19"/>
        </w:rPr>
        <w:t>t</w:t>
      </w:r>
      <w:r>
        <w:rPr>
          <w:rFonts w:ascii="Cascadia Code" w:eastAsia="Cascadia Code" w:hAnsi="Cascadia Code"/>
          <w:color w:val="1F4937"/>
          <w:sz w:val="19"/>
        </w:rPr>
        <w:t>ạ</w:t>
      </w:r>
      <w:r>
        <w:rPr>
          <w:rFonts w:ascii="Cascadia Code" w:eastAsia="Cascadia Code" w:hAnsi="Cascadia Code"/>
          <w:color w:val="1F4937"/>
          <w:sz w:val="19"/>
        </w:rPr>
        <w:t>m tính − gi</w:t>
      </w:r>
      <w:r>
        <w:rPr>
          <w:rFonts w:ascii="Cascadia Code" w:eastAsia="Cascadia Code" w:hAnsi="Cascadia Code"/>
          <w:color w:val="1F4937"/>
          <w:sz w:val="19"/>
        </w:rPr>
        <w:t>ả</w:t>
      </w:r>
      <w:r>
        <w:rPr>
          <w:rFonts w:ascii="Cascadia Code" w:eastAsia="Cascadia Code" w:hAnsi="Cascadia Code"/>
          <w:color w:val="1F4937"/>
          <w:sz w:val="19"/>
        </w:rPr>
        <w:t>m + thu</w:t>
      </w:r>
      <w:r>
        <w:rPr>
          <w:rFonts w:ascii="Cascadia Code" w:eastAsia="Cascadia Code" w:hAnsi="Cascadia Code"/>
          <w:color w:val="1F4937"/>
          <w:sz w:val="19"/>
        </w:rPr>
        <w:t>ế</w:t>
      </w:r>
      <w:r>
        <w:t>; thu</w:t>
      </w:r>
      <w:r>
        <w:t>ế</w:t>
      </w:r>
      <w:r>
        <w:t xml:space="preserve"> tính trên giá tr</w:t>
      </w:r>
      <w:r>
        <w:t>ị</w:t>
      </w:r>
      <w:r>
        <w:t xml:space="preserve"> sau gi</w:t>
      </w:r>
      <w:r>
        <w:t>ả</w:t>
      </w:r>
      <w:r>
        <w:t>m và các kho</w:t>
      </w:r>
      <w:r>
        <w:t>ả</w:t>
      </w:r>
      <w:r>
        <w:t>n đư</w:t>
      </w:r>
      <w:r>
        <w:t>ợ</w:t>
      </w:r>
      <w:r>
        <w:t>c làm tròn đ</w:t>
      </w:r>
      <w:r>
        <w:t>ế</w:t>
      </w:r>
      <w:r>
        <w:t>n hai ch</w:t>
      </w:r>
      <w:r>
        <w:t>ữ</w:t>
      </w:r>
      <w:r>
        <w:t xml:space="preserve"> s</w:t>
      </w:r>
      <w:r>
        <w:t>ố</w:t>
      </w:r>
      <w:r>
        <w:t xml:space="preserve"> theo quy t</w:t>
      </w:r>
      <w:r>
        <w:t>ắ</w:t>
      </w:r>
      <w:r>
        <w:t>c đang có.</w:t>
      </w:r>
    </w:p>
    <w:p w14:paraId="298628BD" w14:textId="77777777" w:rsidR="00DA5A94" w:rsidRDefault="00E8790F">
      <w:pPr>
        <w:pStyle w:val="ListBullet"/>
      </w:pPr>
      <w:r>
        <w:t>Khách hàng có th</w:t>
      </w:r>
      <w:r>
        <w:t>ể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 cho khách vãng lai. Màn hình bán hàng có ô nh</w:t>
      </w:r>
      <w:r>
        <w:t>ậ</w:t>
      </w:r>
      <w:r>
        <w:t>p mã khách/mã khuy</w:t>
      </w:r>
      <w:r>
        <w:t>ế</w:t>
      </w:r>
      <w:r>
        <w:t>n mãi, nhưng chưa có tìm ki</w:t>
      </w:r>
      <w:r>
        <w:t>ế</w:t>
      </w:r>
      <w:r>
        <w:t>m/ch</w:t>
      </w:r>
      <w:r>
        <w:t>ọ</w:t>
      </w:r>
      <w:r>
        <w:t>n/t</w:t>
      </w:r>
      <w:r>
        <w:t>ạ</w:t>
      </w:r>
      <w:r>
        <w:t>o h</w:t>
      </w:r>
      <w:r>
        <w:t>ồ</w:t>
      </w:r>
      <w:r>
        <w:t xml:space="preserve"> sơ t</w:t>
      </w:r>
      <w:r>
        <w:t>ừ</w:t>
      </w:r>
      <w:r>
        <w:t xml:space="preserve"> form riêng.</w:t>
      </w:r>
    </w:p>
    <w:p w14:paraId="1AD5969B" w14:textId="77777777" w:rsidR="00DA5A94" w:rsidRDefault="00E8790F">
      <w:pPr>
        <w:pStyle w:val="ListBullet"/>
      </w:pPr>
      <w:r>
        <w:t>Thanh toán ti</w:t>
      </w:r>
      <w:r>
        <w:t>ề</w:t>
      </w:r>
      <w:r>
        <w:t>n m</w:t>
      </w:r>
      <w:r>
        <w:t>ặ</w:t>
      </w:r>
      <w:r>
        <w:t>t ghi ti</w:t>
      </w:r>
      <w:r>
        <w:t>ề</w:t>
      </w:r>
      <w:r>
        <w:t>n khách đưa và ti</w:t>
      </w:r>
      <w:r>
        <w:t>ề</w:t>
      </w:r>
      <w:r>
        <w:t>n th</w:t>
      </w:r>
      <w:r>
        <w:t>ừ</w:t>
      </w:r>
      <w:r>
        <w:t>a do server tính. Chuy</w:t>
      </w:r>
      <w:r>
        <w:t>ể</w:t>
      </w:r>
      <w:r>
        <w:t>n kho</w:t>
      </w:r>
      <w:r>
        <w:t>ả</w:t>
      </w:r>
      <w:r>
        <w:t>n là xác nh</w:t>
      </w:r>
      <w:r>
        <w:t>ậ</w:t>
      </w:r>
      <w:r>
        <w:t>n th</w:t>
      </w:r>
      <w:r>
        <w:t>ủ</w:t>
      </w:r>
      <w:r>
        <w:t xml:space="preserve"> công c</w:t>
      </w:r>
      <w:r>
        <w:t>ủ</w:t>
      </w:r>
      <w:r>
        <w:t>a nhân viên, không ph</w:t>
      </w:r>
      <w:r>
        <w:t>ả</w:t>
      </w:r>
      <w:r>
        <w:t>i xác minh t</w:t>
      </w:r>
      <w:r>
        <w:t>ừ</w:t>
      </w:r>
      <w:r>
        <w:t xml:space="preserve"> ngân hàng.</w:t>
      </w:r>
    </w:p>
    <w:p w14:paraId="0EFF77C7" w14:textId="77777777" w:rsidR="00DA5A94" w:rsidRDefault="00E8790F">
      <w:pPr>
        <w:pStyle w:val="ListBullet"/>
      </w:pPr>
      <w:r>
        <w:t>Giao d</w:t>
      </w:r>
      <w:r>
        <w:t>ị</w:t>
      </w:r>
      <w:r>
        <w:t>ch m</w:t>
      </w:r>
      <w:r>
        <w:t>ớ</w:t>
      </w:r>
      <w:r>
        <w:t xml:space="preserve">i ghi </w:t>
      </w:r>
      <w:r>
        <w:rPr>
          <w:rFonts w:ascii="Cascadia Code" w:eastAsia="Cascadia Code" w:hAnsi="Cascadia Code"/>
          <w:color w:val="1F4937"/>
          <w:sz w:val="19"/>
        </w:rPr>
        <w:t>ngayThanhToan</w:t>
      </w:r>
      <w:r>
        <w:t xml:space="preserve"> theo đ</w:t>
      </w:r>
      <w:r>
        <w:t>ồ</w:t>
      </w:r>
      <w:r>
        <w:t>ng h</w:t>
      </w:r>
      <w:r>
        <w:t>ồ</w:t>
      </w:r>
      <w:r>
        <w:t xml:space="preserve"> server và múi gi</w:t>
      </w:r>
      <w:r>
        <w:t>ờ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</w:t>
      </w:r>
      <w:r>
        <w:rPr>
          <w:rFonts w:ascii="Cascadia Code" w:eastAsia="Cascadia Code" w:hAnsi="Cascadia Code"/>
          <w:color w:val="1F4937"/>
          <w:sz w:val="19"/>
        </w:rPr>
        <w:t>Asia/Ho_Chi_Minh</w:t>
      </w:r>
      <w:r>
        <w:t>; snapshot ch</w:t>
      </w:r>
      <w:r>
        <w:t>ỉ</w:t>
      </w:r>
      <w:r>
        <w:t xml:space="preserve"> gi</w:t>
      </w:r>
      <w:r>
        <w:t>ữ</w:t>
      </w:r>
      <w:r>
        <w:t xml:space="preserve"> tên hi</w:t>
      </w:r>
      <w:r>
        <w:t>ể</w:t>
      </w:r>
      <w:r>
        <w:t>n th</w:t>
      </w:r>
      <w:r>
        <w:t>ị</w:t>
      </w:r>
      <w:r>
        <w:t xml:space="preserve"> c</w:t>
      </w:r>
      <w:r>
        <w:t>ầ</w:t>
      </w:r>
      <w:r>
        <w:t>n cho ch</w:t>
      </w:r>
      <w:r>
        <w:t>ứ</w:t>
      </w:r>
      <w:r>
        <w:t>ng t</w:t>
      </w:r>
      <w:r>
        <w:t>ừ</w:t>
      </w:r>
      <w:r>
        <w:t>. D</w:t>
      </w:r>
      <w:r>
        <w:t>ữ</w:t>
      </w:r>
      <w:r>
        <w:t xml:space="preserve"> li</w:t>
      </w:r>
      <w:r>
        <w:t>ệ</w:t>
      </w:r>
      <w:r>
        <w:t>u cũ thi</w:t>
      </w:r>
      <w:r>
        <w:t>ế</w:t>
      </w:r>
      <w:r>
        <w:t>u timestamp/snapshot không đư</w:t>
      </w:r>
      <w:r>
        <w:t>ợ</w:t>
      </w:r>
      <w:r>
        <w:t>c suy đoán.</w:t>
      </w:r>
    </w:p>
    <w:p w14:paraId="79A2BAFF" w14:textId="77777777" w:rsidR="00DA5A94" w:rsidRDefault="00E8790F">
      <w:pPr>
        <w:pStyle w:val="ListBullet"/>
      </w:pPr>
      <w:r>
        <w:t>Các thay đ</w:t>
      </w:r>
      <w:r>
        <w:t>ổ</w:t>
      </w:r>
      <w:r>
        <w:t>i t</w:t>
      </w:r>
      <w:r>
        <w:t>ồ</w:t>
      </w:r>
      <w:r>
        <w:t>n m</w:t>
      </w:r>
      <w:r>
        <w:t>ớ</w:t>
      </w:r>
      <w:r>
        <w:t>i do bán, kh</w:t>
      </w:r>
      <w:r>
        <w:t>ở</w:t>
      </w:r>
      <w:r>
        <w:t>i t</w:t>
      </w:r>
      <w:r>
        <w:t>ạ</w:t>
      </w:r>
      <w:r>
        <w:t>o bi</w:t>
      </w:r>
      <w:r>
        <w:t>ế</w:t>
      </w:r>
      <w:r>
        <w:t>n th</w:t>
      </w:r>
      <w:r>
        <w:t>ể</w:t>
      </w:r>
      <w:r>
        <w:t xml:space="preserve"> và đi</w:t>
      </w:r>
      <w:r>
        <w:t>ề</w:t>
      </w:r>
      <w:r>
        <w:t>u ch</w:t>
      </w:r>
      <w:r>
        <w:t>ỉ</w:t>
      </w:r>
      <w:r>
        <w:t>nh t</w:t>
      </w:r>
      <w:r>
        <w:t>ồ</w:t>
      </w:r>
      <w:r>
        <w:t>n đư</w:t>
      </w:r>
      <w:r>
        <w:t>ợ</w:t>
      </w:r>
      <w:r>
        <w:t>c ghi vào ledger cùng transaction. T</w:t>
      </w:r>
      <w:r>
        <w:t>ồ</w:t>
      </w:r>
      <w:r>
        <w:t>n trư</w:t>
      </w:r>
      <w:r>
        <w:t>ớ</w:t>
      </w:r>
      <w:r>
        <w:t>c khi chuy</w:t>
      </w:r>
      <w:r>
        <w:t>ể</w:t>
      </w:r>
      <w:r>
        <w:t>n đ</w:t>
      </w:r>
      <w:r>
        <w:t>ổ</w:t>
      </w:r>
      <w:r>
        <w:t>i ch</w:t>
      </w:r>
      <w:r>
        <w:t>ỉ</w:t>
      </w:r>
      <w:r>
        <w:t xml:space="preserve"> đư</w:t>
      </w:r>
      <w:r>
        <w:t>ợ</w:t>
      </w:r>
      <w:r>
        <w:t>c ghi thành m</w:t>
      </w:r>
      <w:r>
        <w:t>ố</w:t>
      </w:r>
      <w:r>
        <w:t>c m</w:t>
      </w:r>
      <w:r>
        <w:t>ở</w:t>
      </w:r>
      <w:r>
        <w:t xml:space="preserve"> đ</w:t>
      </w:r>
      <w:r>
        <w:t>ầ</w:t>
      </w:r>
      <w:r>
        <w:t>u, không d</w:t>
      </w:r>
      <w:r>
        <w:t>ự</w:t>
      </w:r>
      <w:r>
        <w:t>ng ngư</w:t>
      </w:r>
      <w:r>
        <w:t>ợ</w:t>
      </w:r>
      <w:r>
        <w:t>c l</w:t>
      </w:r>
      <w:r>
        <w:t>ị</w:t>
      </w:r>
      <w:r>
        <w:t>ch s</w:t>
      </w:r>
      <w:r>
        <w:t>ử</w:t>
      </w:r>
      <w:r>
        <w:t>.</w:t>
      </w:r>
    </w:p>
    <w:p w14:paraId="72ECC132" w14:textId="77777777" w:rsidR="00DA5A94" w:rsidRDefault="00E8790F">
      <w:pPr>
        <w:pStyle w:val="Heading1"/>
      </w:pPr>
      <w:bookmarkStart w:id="7" w:name="_Toc242626242"/>
      <w:r>
        <w:rPr>
          <w:rFonts w:ascii="Aptos" w:eastAsia="Aptos" w:hAnsi="Aptos"/>
        </w:rPr>
        <w:t>1.6 Công ngh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 xml:space="preserve"> th</w:t>
      </w:r>
      <w:r>
        <w:rPr>
          <w:rFonts w:ascii="Aptos" w:eastAsia="Aptos" w:hAnsi="Aptos"/>
        </w:rPr>
        <w:t>ự</w:t>
      </w:r>
      <w:r>
        <w:rPr>
          <w:rFonts w:ascii="Aptos" w:eastAsia="Aptos" w:hAnsi="Aptos"/>
        </w:rPr>
        <w:t>c t</w:t>
      </w:r>
      <w:r>
        <w:rPr>
          <w:rFonts w:ascii="Aptos" w:eastAsia="Aptos" w:hAnsi="Aptos"/>
        </w:rPr>
        <w:t>ế</w:t>
      </w:r>
      <w:bookmarkEnd w:id="7"/>
    </w:p>
    <w:tbl>
      <w:tblPr>
        <w:tblW w:w="0" w:type="auto"/>
        <w:jc w:val="center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  <w:tblLook w:val="04A0" w:firstRow="1" w:lastRow="0" w:firstColumn="1" w:lastColumn="0" w:noHBand="0" w:noVBand="1"/>
      </w:tblPr>
      <w:tblGrid>
        <w:gridCol w:w="3240"/>
        <w:gridCol w:w="6840"/>
      </w:tblGrid>
      <w:tr w:rsidR="00DA5A94" w14:paraId="4CCB74F4" w14:textId="77777777">
        <w:trPr>
          <w:tblHeader/>
          <w:jc w:val="center"/>
        </w:trPr>
        <w:tc>
          <w:tcPr>
            <w:tcW w:w="3240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BC7F0A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Thành ph</w:t>
            </w:r>
            <w:r>
              <w:rPr>
                <w:b/>
                <w:color w:val="FFFFFF"/>
                <w:sz w:val="16"/>
              </w:rPr>
              <w:t>ầ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6840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62A7C7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Đang dùng trong d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 xml:space="preserve"> án</w:t>
            </w:r>
          </w:p>
        </w:tc>
      </w:tr>
      <w:tr w:rsidR="00DA5A94" w14:paraId="2A2999DC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5291A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Ngôn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và giao di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A990E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Java; Swing; FlatLaf 3.7</w:t>
            </w:r>
          </w:p>
        </w:tc>
      </w:tr>
      <w:tr w:rsidR="00DA5A94" w14:paraId="61CD2AF2" w14:textId="77777777">
        <w:trPr>
          <w:jc w:val="center"/>
        </w:trPr>
        <w:tc>
          <w:tcPr>
            <w:tcW w:w="32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00448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Giao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</w:t>
            </w:r>
          </w:p>
        </w:tc>
        <w:tc>
          <w:tcPr>
            <w:tcW w:w="68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51739D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Socket</w:t>
            </w:r>
            <w:r>
              <w:rPr>
                <w:sz w:val="16"/>
              </w:rPr>
              <w:t>/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ServerSocket</w:t>
            </w:r>
            <w:r>
              <w:rPr>
                <w:sz w:val="16"/>
              </w:rPr>
              <w:t xml:space="preserve"> TCP; JSON UTF-8; DTO trong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common</w:t>
            </w:r>
            <w:r>
              <w:rPr>
                <w:sz w:val="16"/>
              </w:rPr>
              <w:t>; frame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dài có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</w:t>
            </w:r>
          </w:p>
        </w:tc>
      </w:tr>
      <w:tr w:rsidR="00DA5A94" w14:paraId="6B2EDB49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F568B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Lưu tr</w:t>
            </w:r>
            <w:r>
              <w:rPr>
                <w:sz w:val="16"/>
              </w:rPr>
              <w:t>ữ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C0314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SQL Server qua Microsoft JDBC Driver 13.2.1;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hình Hibernate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hbm2ddl.auto=validate</w:t>
            </w:r>
          </w:p>
        </w:tc>
      </w:tr>
      <w:tr w:rsidR="00DA5A94" w14:paraId="56F4B387" w14:textId="77777777">
        <w:trPr>
          <w:jc w:val="center"/>
        </w:trPr>
        <w:tc>
          <w:tcPr>
            <w:tcW w:w="32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9F7AB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ORM</w:t>
            </w:r>
          </w:p>
        </w:tc>
        <w:tc>
          <w:tcPr>
            <w:tcW w:w="68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33168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 xml:space="preserve">JPA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javax.persistence</w:t>
            </w:r>
            <w:r>
              <w:rPr>
                <w:sz w:val="16"/>
              </w:rPr>
              <w:t xml:space="preserve"> 2.2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Hibernate ORM 5.6.15.Final</w:t>
            </w:r>
          </w:p>
        </w:tc>
      </w:tr>
      <w:tr w:rsidR="00DA5A94" w14:paraId="7F17DCBE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98248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Build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BD0FE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Maven; compiler phát bytecode Java 8 (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release=8</w:t>
            </w:r>
            <w:r>
              <w:rPr>
                <w:sz w:val="16"/>
              </w:rPr>
              <w:t>)</w:t>
            </w:r>
          </w:p>
        </w:tc>
      </w:tr>
      <w:tr w:rsidR="00DA5A94" w14:paraId="2E36AB58" w14:textId="77777777">
        <w:trPr>
          <w:jc w:val="center"/>
        </w:trPr>
        <w:tc>
          <w:tcPr>
            <w:tcW w:w="32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7C5E5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68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3BBFB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JUnit 4.13.2, H2 2.1.214 trong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; test tích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JPA và Socket</w:t>
            </w:r>
          </w:p>
        </w:tc>
      </w:tr>
    </w:tbl>
    <w:p w14:paraId="02581CF9" w14:textId="77777777" w:rsidR="00DA5A94" w:rsidRDefault="00DA5A94">
      <w:pPr>
        <w:spacing w:before="20" w:after="40"/>
      </w:pPr>
    </w:p>
    <w:p w14:paraId="095C334F" w14:textId="77777777" w:rsidR="00DA5A94" w:rsidRDefault="00E8790F">
      <w:pPr>
        <w:pStyle w:val="Heading1"/>
        <w:pageBreakBefore/>
      </w:pPr>
      <w:bookmarkStart w:id="8" w:name="_Toc242626243"/>
      <w:r>
        <w:rPr>
          <w:rFonts w:ascii="Aptos" w:eastAsia="Aptos" w:hAnsi="Aptos"/>
        </w:rPr>
        <w:lastRenderedPageBreak/>
        <w:t>Chương 2 — Phân tích yêu c</w:t>
      </w:r>
      <w:r>
        <w:rPr>
          <w:rFonts w:ascii="Aptos" w:eastAsia="Aptos" w:hAnsi="Aptos"/>
        </w:rPr>
        <w:t>ầ</w:t>
      </w:r>
      <w:r>
        <w:rPr>
          <w:rFonts w:ascii="Aptos" w:eastAsia="Aptos" w:hAnsi="Aptos"/>
        </w:rPr>
        <w:t>u, quy</w:t>
      </w:r>
      <w:r>
        <w:rPr>
          <w:rFonts w:ascii="Aptos" w:eastAsia="Aptos" w:hAnsi="Aptos"/>
        </w:rPr>
        <w:t>ề</w:t>
      </w:r>
      <w:r>
        <w:rPr>
          <w:rFonts w:ascii="Aptos" w:eastAsia="Aptos" w:hAnsi="Aptos"/>
        </w:rPr>
        <w:t>n, ki</w:t>
      </w:r>
      <w:r>
        <w:rPr>
          <w:rFonts w:ascii="Aptos" w:eastAsia="Aptos" w:hAnsi="Aptos"/>
        </w:rPr>
        <w:t>ế</w:t>
      </w:r>
      <w:r>
        <w:rPr>
          <w:rFonts w:ascii="Aptos" w:eastAsia="Aptos" w:hAnsi="Aptos"/>
        </w:rPr>
        <w:t>n trúc và d</w:t>
      </w:r>
      <w:r>
        <w:rPr>
          <w:rFonts w:ascii="Aptos" w:eastAsia="Aptos" w:hAnsi="Aptos"/>
        </w:rPr>
        <w:t>ữ</w:t>
      </w:r>
      <w:r>
        <w:rPr>
          <w:rFonts w:ascii="Aptos" w:eastAsia="Aptos" w:hAnsi="Aptos"/>
        </w:rPr>
        <w:t xml:space="preserve"> li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u</w:t>
      </w:r>
      <w:bookmarkEnd w:id="8"/>
    </w:p>
    <w:p w14:paraId="31290FAE" w14:textId="77777777" w:rsidR="00DA5A94" w:rsidRDefault="00E8790F">
      <w:pPr>
        <w:pStyle w:val="Heading1"/>
      </w:pPr>
      <w:bookmarkStart w:id="9" w:name="_Toc242626244"/>
      <w:r>
        <w:rPr>
          <w:rFonts w:ascii="Aptos" w:eastAsia="Aptos" w:hAnsi="Aptos"/>
        </w:rPr>
        <w:t>2.1 Ma tr</w:t>
      </w:r>
      <w:r>
        <w:rPr>
          <w:rFonts w:ascii="Aptos" w:eastAsia="Aptos" w:hAnsi="Aptos"/>
        </w:rPr>
        <w:t>ậ</w:t>
      </w:r>
      <w:r>
        <w:rPr>
          <w:rFonts w:ascii="Aptos" w:eastAsia="Aptos" w:hAnsi="Aptos"/>
        </w:rPr>
        <w:t>n FR01–FR15 theo source 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n t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i</w:t>
      </w:r>
      <w:bookmarkEnd w:id="9"/>
    </w:p>
    <w:tbl>
      <w:tblPr>
        <w:tblW w:w="0" w:type="auto"/>
        <w:jc w:val="center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  <w:tblLook w:val="04A0" w:firstRow="1" w:lastRow="0" w:firstColumn="1" w:lastColumn="0" w:noHBand="0" w:noVBand="1"/>
      </w:tblPr>
      <w:tblGrid>
        <w:gridCol w:w="1240"/>
        <w:gridCol w:w="3099"/>
        <w:gridCol w:w="2675"/>
        <w:gridCol w:w="3205"/>
      </w:tblGrid>
      <w:tr w:rsidR="00DA5A94" w14:paraId="5D0CF2FC" w14:textId="77777777">
        <w:trPr>
          <w:tblHeader/>
          <w:jc w:val="center"/>
        </w:trPr>
        <w:tc>
          <w:tcPr>
            <w:tcW w:w="1037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4B569A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FR</w:t>
            </w:r>
          </w:p>
        </w:tc>
        <w:tc>
          <w:tcPr>
            <w:tcW w:w="2952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4618B7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Backend và action/API</w:t>
            </w:r>
          </w:p>
        </w:tc>
        <w:tc>
          <w:tcPr>
            <w:tcW w:w="2880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2F009C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Client UI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 có</w:t>
            </w:r>
          </w:p>
        </w:tc>
        <w:tc>
          <w:tcPr>
            <w:tcW w:w="3211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370D7A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Test/evidence và tr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thái th</w:t>
            </w:r>
            <w:r>
              <w:rPr>
                <w:b/>
                <w:color w:val="FFFFFF"/>
                <w:sz w:val="16"/>
              </w:rPr>
              <w:t>ậ</w:t>
            </w:r>
            <w:r>
              <w:rPr>
                <w:b/>
                <w:color w:val="FFFFFF"/>
                <w:sz w:val="16"/>
              </w:rPr>
              <w:t>t</w:t>
            </w:r>
          </w:p>
        </w:tc>
      </w:tr>
      <w:tr w:rsidR="00DA5A94" w14:paraId="411A1236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D29C7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FR01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C86E4C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DANG_NHAP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DANG_XUAT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XEM_THONG_TIN_CA_NHAN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DOI_MAT_KHAU</w:t>
            </w:r>
            <w:r>
              <w:rPr>
                <w:sz w:val="16"/>
              </w:rPr>
              <w:t xml:space="preserve">;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AuthService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SessionManager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3C2BE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p,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 xml:space="preserve"> sơ,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u, đăng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6C418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 test JPA/Socket/quy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n/session. </w:t>
            </w:r>
            <w:r>
              <w:rPr>
                <w:b/>
                <w:sz w:val="16"/>
              </w:rPr>
              <w:t>Đã có đ</w:t>
            </w:r>
            <w:r>
              <w:rPr>
                <w:b/>
                <w:sz w:val="16"/>
              </w:rPr>
              <w:t>ầ</w:t>
            </w:r>
            <w:r>
              <w:rPr>
                <w:b/>
                <w:sz w:val="16"/>
              </w:rPr>
              <w:t>u cu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cho 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vi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i.</w:t>
            </w:r>
          </w:p>
        </w:tc>
      </w:tr>
      <w:tr w:rsidR="00DA5A94" w14:paraId="5C11A99B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39705E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FR02 Khách hàng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989C5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CRUD/tr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thái/tìm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m trong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KhachHangService</w:t>
            </w:r>
            <w:r>
              <w:rPr>
                <w:sz w:val="16"/>
              </w:rPr>
              <w:t>, DAO và dispatcher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B1A4EB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KhachHangApi</w:t>
            </w:r>
            <w:r>
              <w:rPr>
                <w:sz w:val="16"/>
              </w:rPr>
              <w:t>/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KhachHangForm</w:t>
            </w:r>
            <w:r>
              <w:rPr>
                <w:sz w:val="16"/>
              </w:rPr>
              <w:t xml:space="preserve"> là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p r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ng; chưa có 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n/t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khách trong bán hàng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10AEE0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KhachHangManagementIntegrationTest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y H2/Socket. </w:t>
            </w:r>
            <w:r>
              <w:rPr>
                <w:b/>
                <w:sz w:val="16"/>
              </w:rPr>
              <w:t>Backend có; UI chưa làm, chưa đ</w:t>
            </w:r>
            <w:r>
              <w:rPr>
                <w:b/>
                <w:sz w:val="16"/>
              </w:rPr>
              <w:t>ạ</w:t>
            </w:r>
            <w:r>
              <w:rPr>
                <w:b/>
                <w:sz w:val="16"/>
              </w:rPr>
              <w:t>t đ</w:t>
            </w:r>
            <w:r>
              <w:rPr>
                <w:b/>
                <w:sz w:val="16"/>
              </w:rPr>
              <w:t>ầ</w:t>
            </w:r>
            <w:r>
              <w:rPr>
                <w:b/>
                <w:sz w:val="16"/>
              </w:rPr>
              <w:t>u cu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>i.</w:t>
            </w:r>
          </w:p>
        </w:tc>
      </w:tr>
      <w:tr w:rsidR="00DA5A94" w14:paraId="4331DE72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A47E2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FR03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890FD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Action 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u, chi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t, thêm,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a, ng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kinh doanh; service/repository JPA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307062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và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c/s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5446EE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 test tích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p và UI headless. </w:t>
            </w:r>
            <w:r>
              <w:rPr>
                <w:b/>
                <w:sz w:val="16"/>
              </w:rPr>
              <w:t>Đã có đ</w:t>
            </w:r>
            <w:r>
              <w:rPr>
                <w:b/>
                <w:sz w:val="16"/>
              </w:rPr>
              <w:t>ầ</w:t>
            </w:r>
            <w:r>
              <w:rPr>
                <w:b/>
                <w:sz w:val="16"/>
              </w:rPr>
              <w:t>u cu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cho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năng đã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i.</w:t>
            </w:r>
          </w:p>
        </w:tc>
      </w:tr>
      <w:tr w:rsidR="00DA5A94" w14:paraId="0C049016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2F87E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FR04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/t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7E074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u/thêm/s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; version và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duy nh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t;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FR10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EB196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và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trong màn hình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3929C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Test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c, optimistic version, rollback/ledger. </w:t>
            </w:r>
            <w:r>
              <w:rPr>
                <w:b/>
                <w:sz w:val="16"/>
              </w:rPr>
              <w:t>Đã có đ</w:t>
            </w:r>
            <w:r>
              <w:rPr>
                <w:b/>
                <w:sz w:val="16"/>
              </w:rPr>
              <w:t>ầ</w:t>
            </w:r>
            <w:r>
              <w:rPr>
                <w:b/>
                <w:sz w:val="16"/>
              </w:rPr>
              <w:t>u cu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trong 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vi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i.</w:t>
            </w:r>
          </w:p>
        </w:tc>
      </w:tr>
      <w:tr w:rsidR="00DA5A94" w14:paraId="29AFA0CB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1858D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FR05 Bán hàng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14D01A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LAP_HOA_DON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THEM_CHI_TIET_HOA_DON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CAP_NHAT_SO_LUONG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BO_MAT_HANG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THANH_TOAN_HOA_DON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HUY_HOA_DON_NHAP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803E6D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BanHangPanel</w:t>
            </w:r>
            <w:r>
              <w:rPr>
                <w:sz w:val="16"/>
              </w:rPr>
              <w:t>: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mã KH/KM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công; nháp, dòng hàng,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ng, thanh toán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m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t/chuy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E7B24A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InvoiceIntegrationTest</w:t>
            </w:r>
            <w:r>
              <w:rPr>
                <w:sz w:val="16"/>
              </w:rPr>
              <w:t xml:space="preserve"> và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InvoiceUiTest</w:t>
            </w:r>
            <w:r>
              <w:rPr>
                <w:sz w:val="16"/>
              </w:rPr>
              <w:t xml:space="preserve">. </w:t>
            </w:r>
            <w:r>
              <w:rPr>
                <w:b/>
                <w:sz w:val="16"/>
              </w:rPr>
              <w:t>Lu</w:t>
            </w:r>
            <w:r>
              <w:rPr>
                <w:b/>
                <w:sz w:val="16"/>
              </w:rPr>
              <w:t>ồ</w:t>
            </w:r>
            <w:r>
              <w:rPr>
                <w:b/>
                <w:sz w:val="16"/>
              </w:rPr>
              <w:t>ng core có; chưa tìm/ch</w:t>
            </w:r>
            <w:r>
              <w:rPr>
                <w:b/>
                <w:sz w:val="16"/>
              </w:rPr>
              <w:t>ọ</w:t>
            </w:r>
            <w:r>
              <w:rPr>
                <w:b/>
                <w:sz w:val="16"/>
              </w:rPr>
              <w:t>n khách/KM t</w:t>
            </w:r>
            <w:r>
              <w:rPr>
                <w:b/>
                <w:sz w:val="16"/>
              </w:rPr>
              <w:t>ừ</w:t>
            </w:r>
            <w:r>
              <w:rPr>
                <w:b/>
                <w:sz w:val="16"/>
              </w:rPr>
              <w:t xml:space="preserve"> danh sách. Khi t</w:t>
            </w:r>
            <w:r>
              <w:rPr>
                <w:b/>
                <w:sz w:val="16"/>
              </w:rPr>
              <w:t>ỷ</w:t>
            </w:r>
            <w:r>
              <w:rPr>
                <w:b/>
                <w:sz w:val="16"/>
              </w:rPr>
              <w:t xml:space="preserve"> l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 xml:space="preserve"> thu</w:t>
            </w:r>
            <w:r>
              <w:rPr>
                <w:b/>
                <w:sz w:val="16"/>
              </w:rPr>
              <w:t>ế</w:t>
            </w:r>
            <w:r>
              <w:rPr>
                <w:b/>
                <w:sz w:val="16"/>
              </w:rPr>
              <w:t>/KM thay đ</w:t>
            </w:r>
            <w:r>
              <w:rPr>
                <w:b/>
                <w:sz w:val="16"/>
              </w:rPr>
              <w:t>ổ</w:t>
            </w:r>
            <w:r>
              <w:rPr>
                <w:b/>
                <w:sz w:val="16"/>
              </w:rPr>
              <w:t>i, hi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n ph</w:t>
            </w:r>
            <w:r>
              <w:rPr>
                <w:b/>
                <w:sz w:val="16"/>
              </w:rPr>
              <w:t>ả</w:t>
            </w:r>
            <w:r>
              <w:rPr>
                <w:b/>
                <w:sz w:val="16"/>
              </w:rPr>
              <w:t>i h</w:t>
            </w:r>
            <w:r>
              <w:rPr>
                <w:b/>
                <w:sz w:val="16"/>
              </w:rPr>
              <w:t>ủ</w:t>
            </w:r>
            <w:r>
              <w:rPr>
                <w:b/>
                <w:sz w:val="16"/>
              </w:rPr>
              <w:t>y nháp và l</w:t>
            </w:r>
            <w:r>
              <w:rPr>
                <w:b/>
                <w:sz w:val="16"/>
              </w:rPr>
              <w:t>ậ</w:t>
            </w:r>
            <w:r>
              <w:rPr>
                <w:b/>
                <w:sz w:val="16"/>
              </w:rPr>
              <w:t>p l</w:t>
            </w:r>
            <w:r>
              <w:rPr>
                <w:b/>
                <w:sz w:val="16"/>
              </w:rPr>
              <w:t>ạ</w:t>
            </w:r>
            <w:r>
              <w:rPr>
                <w:b/>
                <w:sz w:val="16"/>
              </w:rPr>
              <w:t>i; chưa đ</w:t>
            </w:r>
            <w:r>
              <w:rPr>
                <w:b/>
                <w:sz w:val="16"/>
              </w:rPr>
              <w:t>ạ</w:t>
            </w:r>
            <w:r>
              <w:rPr>
                <w:b/>
                <w:sz w:val="16"/>
              </w:rPr>
              <w:t>t h</w:t>
            </w:r>
            <w:r>
              <w:rPr>
                <w:b/>
                <w:sz w:val="16"/>
              </w:rPr>
              <w:t>ợ</w:t>
            </w:r>
            <w:r>
              <w:rPr>
                <w:b/>
                <w:sz w:val="16"/>
              </w:rPr>
              <w:t>p đ</w:t>
            </w:r>
            <w:r>
              <w:rPr>
                <w:b/>
                <w:sz w:val="16"/>
              </w:rPr>
              <w:t>ồ</w:t>
            </w:r>
            <w:r>
              <w:rPr>
                <w:b/>
                <w:sz w:val="16"/>
              </w:rPr>
              <w:t>ng preview/c</w:t>
            </w:r>
            <w:r>
              <w:rPr>
                <w:b/>
                <w:sz w:val="16"/>
              </w:rPr>
              <w:t>ậ</w:t>
            </w:r>
            <w:r>
              <w:rPr>
                <w:b/>
                <w:sz w:val="16"/>
              </w:rPr>
              <w:t>p nh</w:t>
            </w:r>
            <w:r>
              <w:rPr>
                <w:b/>
                <w:sz w:val="16"/>
              </w:rPr>
              <w:t>ậ</w:t>
            </w:r>
            <w:r>
              <w:rPr>
                <w:b/>
                <w:sz w:val="16"/>
              </w:rPr>
              <w:t>t/xác nh</w:t>
            </w:r>
            <w:r>
              <w:rPr>
                <w:b/>
                <w:sz w:val="16"/>
              </w:rPr>
              <w:t>ậ</w:t>
            </w:r>
            <w:r>
              <w:rPr>
                <w:b/>
                <w:sz w:val="16"/>
              </w:rPr>
              <w:t>n t</w:t>
            </w:r>
            <w:r>
              <w:rPr>
                <w:b/>
                <w:sz w:val="16"/>
              </w:rPr>
              <w:t>ổ</w:t>
            </w:r>
            <w:r>
              <w:rPr>
                <w:b/>
                <w:sz w:val="16"/>
              </w:rPr>
              <w:t>ng S10.</w:t>
            </w:r>
          </w:p>
        </w:tc>
      </w:tr>
      <w:tr w:rsidR="00DA5A94" w14:paraId="75A739B1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B8526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FR06 Hóa đơn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3E1E46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TRA_CUU_HOA_DON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XEM_CHI_TIET_HOA_DON</w:t>
            </w:r>
            <w:r>
              <w:rPr>
                <w:sz w:val="16"/>
              </w:rPr>
              <w:t>; l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theo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và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1C29A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Danh sách, phân trang, 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và xem chi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trong màn hình bán hàng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76339E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 xml:space="preserve">Test filter, phân trang, owner/manager và detail. </w:t>
            </w:r>
            <w:r>
              <w:rPr>
                <w:b/>
                <w:sz w:val="16"/>
              </w:rPr>
              <w:t>Đã có đ</w:t>
            </w:r>
            <w:r>
              <w:rPr>
                <w:b/>
                <w:sz w:val="16"/>
              </w:rPr>
              <w:t>ầ</w:t>
            </w:r>
            <w:r>
              <w:rPr>
                <w:b/>
                <w:sz w:val="16"/>
              </w:rPr>
              <w:t>u cu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cho xem/tra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u.</w:t>
            </w:r>
          </w:p>
        </w:tc>
      </w:tr>
      <w:tr w:rsidR="00DA5A94" w14:paraId="338BACC9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5D40E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FR07 Nhân viên/tài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8F8C4D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Tìm/xem/thêm/s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a/tr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nhân viên;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o/khóa/m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khóa/đ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vai trò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062A29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NhanVienApi</w:t>
            </w:r>
            <w:r>
              <w:rPr>
                <w:sz w:val="16"/>
              </w:rPr>
              <w:t>, controller và form còn là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p r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ng; sidebar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“S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p có”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8C259B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NhanVienManagementIntegrationTest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y backend H2/Socket. </w:t>
            </w:r>
            <w:r>
              <w:rPr>
                <w:b/>
                <w:sz w:val="16"/>
              </w:rPr>
              <w:t>Backend có; UI chưa làm.</w:t>
            </w:r>
          </w:p>
        </w:tc>
      </w:tr>
      <w:tr w:rsidR="00DA5A94" w14:paraId="4C7262B1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70701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FR08 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87F5D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Tìm/xem/thêm/s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a/ng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ng/kích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t; server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F0409B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KhuyenMaiApi</w:t>
            </w:r>
            <w:r>
              <w:rPr>
                <w:sz w:val="16"/>
              </w:rPr>
              <w:t>, controller/form r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ng; chưa có thao tác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trong giao di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bán hàng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EB56EB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KhuyenMaiManagementIntegrationTest</w:t>
            </w:r>
            <w:r>
              <w:rPr>
                <w:sz w:val="16"/>
              </w:rPr>
              <w:t xml:space="preserve"> và test invoice expiry. </w:t>
            </w:r>
            <w:r>
              <w:rPr>
                <w:b/>
                <w:sz w:val="16"/>
              </w:rPr>
              <w:t>Backend có; UI/liên k</w:t>
            </w:r>
            <w:r>
              <w:rPr>
                <w:b/>
                <w:sz w:val="16"/>
              </w:rPr>
              <w:t>ế</w:t>
            </w:r>
            <w:r>
              <w:rPr>
                <w:b/>
                <w:sz w:val="16"/>
              </w:rPr>
              <w:t>t bán hàng thi</w:t>
            </w:r>
            <w:r>
              <w:rPr>
                <w:b/>
                <w:sz w:val="16"/>
              </w:rPr>
              <w:t>ế</w:t>
            </w:r>
            <w:r>
              <w:rPr>
                <w:b/>
                <w:sz w:val="16"/>
              </w:rPr>
              <w:t>u.</w:t>
            </w:r>
          </w:p>
        </w:tc>
      </w:tr>
      <w:tr w:rsidR="00DA5A94" w14:paraId="29EAE5AC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40FAA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FR09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kê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DD27D8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Action theo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gian/s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 xml:space="preserve">m;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ThongKeService</w:t>
            </w:r>
            <w:r>
              <w:rPr>
                <w:sz w:val="16"/>
              </w:rPr>
              <w:t>/DAO;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4E6C6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API/controller/form là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p r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ng; sidebar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“S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p có”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A06FB9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ThongKeIntegrationTest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y H2/Socket. </w:t>
            </w:r>
            <w:r>
              <w:rPr>
                <w:b/>
                <w:sz w:val="16"/>
              </w:rPr>
              <w:t>Backend có; UI chưa làm.</w:t>
            </w:r>
          </w:p>
        </w:tc>
      </w:tr>
      <w:tr w:rsidR="00DA5A94" w14:paraId="2AEC6F95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79CCAE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FR10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kho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ADF6D7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TRA_CUU_LICH_SU_KHO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DIEU_CHINH_TON_KHO</w:t>
            </w:r>
            <w:r>
              <w:rPr>
                <w:sz w:val="16"/>
              </w:rPr>
              <w:t>; ledger ghi cùng transaction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E388D2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LichSuKhoPanel</w:t>
            </w:r>
            <w:r>
              <w:rPr>
                <w:sz w:val="16"/>
              </w:rPr>
              <w:t>;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và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có lý do/version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04BDA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Test rollback, operationId, version,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và l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 xml:space="preserve">c. </w:t>
            </w:r>
            <w:r>
              <w:rPr>
                <w:b/>
                <w:sz w:val="16"/>
              </w:rPr>
              <w:t>Đã có đ</w:t>
            </w:r>
            <w:r>
              <w:rPr>
                <w:b/>
                <w:sz w:val="16"/>
              </w:rPr>
              <w:t>ầ</w:t>
            </w:r>
            <w:r>
              <w:rPr>
                <w:b/>
                <w:sz w:val="16"/>
              </w:rPr>
              <w:t>u cu</w:t>
            </w:r>
            <w:r>
              <w:rPr>
                <w:b/>
                <w:sz w:val="16"/>
              </w:rPr>
              <w:t>ố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trên H2/Socket.</w:t>
            </w:r>
          </w:p>
        </w:tc>
      </w:tr>
      <w:tr w:rsidR="00DA5A94" w14:paraId="6D784CCD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817EA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FR11 NCC/phi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E45FC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 có entity/service/action/repository/migration NCC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phi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3B14F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 có màn hình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A0CA2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Chưa có test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 xml:space="preserve">p hàng. </w:t>
            </w:r>
            <w:r>
              <w:rPr>
                <w:b/>
                <w:sz w:val="16"/>
              </w:rPr>
              <w:t>Chưa 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khai.</w:t>
            </w:r>
          </w:p>
        </w:tc>
      </w:tr>
      <w:tr w:rsidR="00DA5A94" w14:paraId="56344C21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27405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FR12 Thu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qu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y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DD5CA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Các trư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 xml:space="preserve">ng/enum thanh toán trong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HoaDon</w:t>
            </w:r>
            <w:r>
              <w:rPr>
                <w:sz w:val="16"/>
              </w:rPr>
              <w:t>, DTO, dispatcher và migration 06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38018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Dialog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m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 trong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BanHangPanel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9E8A8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Test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u/đ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/th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a, mi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n,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ng cũ, retry và rollback. </w:t>
            </w:r>
            <w:r>
              <w:rPr>
                <w:b/>
                <w:sz w:val="16"/>
              </w:rPr>
              <w:t>Đã có trong code; SQL Server chưa xác minh.</w:t>
            </w:r>
          </w:p>
        </w:tc>
      </w:tr>
      <w:tr w:rsidR="00DA5A94" w14:paraId="6508EA5A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5982F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FR13 In/PDF/CSV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0192E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 có action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module export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/th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kê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6C52C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 có nút/ch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năng in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file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AF4C2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 xml:space="preserve">Chưa có test. </w:t>
            </w:r>
            <w:r>
              <w:rPr>
                <w:b/>
                <w:sz w:val="16"/>
              </w:rPr>
              <w:t>Chưa 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khai.</w:t>
            </w:r>
          </w:p>
        </w:tc>
      </w:tr>
      <w:tr w:rsidR="00DA5A94" w14:paraId="20570B4B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13606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FR14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báo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n/dashboard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6623D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 có ngư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hay API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dashboard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7AA3F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quan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là trang tĩnh; không có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báo/dashboard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F0E39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Chưa có test cho ngư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 xml:space="preserve">ng/summary. </w:t>
            </w:r>
            <w:r>
              <w:rPr>
                <w:b/>
                <w:sz w:val="16"/>
              </w:rPr>
              <w:t>Chưa 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khai.</w:t>
            </w:r>
          </w:p>
        </w:tc>
      </w:tr>
      <w:tr w:rsidR="00DA5A94" w14:paraId="38EBC57D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58F90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FR15 Audit/đ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55CDD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 có entity/b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ng/action audit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reset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ị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C6A49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 có màn hình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A44B5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 xml:space="preserve">Chưa có test. </w:t>
            </w:r>
            <w:r>
              <w:rPr>
                <w:b/>
                <w:sz w:val="16"/>
              </w:rPr>
              <w:t>Chưa 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khai.</w:t>
            </w:r>
          </w:p>
        </w:tc>
      </w:tr>
    </w:tbl>
    <w:p w14:paraId="480427AC" w14:textId="77777777" w:rsidR="00DA5A94" w:rsidRDefault="00DA5A94">
      <w:pPr>
        <w:spacing w:before="20" w:after="40"/>
      </w:pPr>
    </w:p>
    <w:p w14:paraId="6272D476" w14:textId="77777777" w:rsidR="00DA5A94" w:rsidRDefault="00E8790F">
      <w:r>
        <w:lastRenderedPageBreak/>
        <w:t>Các ch</w:t>
      </w:r>
      <w:r>
        <w:t>ứ</w:t>
      </w:r>
      <w:r>
        <w:t>c năng chưa hoàn ch</w:t>
      </w:r>
      <w:r>
        <w:t>ỉ</w:t>
      </w:r>
      <w:r>
        <w:t>nh đư</w:t>
      </w:r>
      <w:r>
        <w:t>ợ</w:t>
      </w:r>
      <w:r>
        <w:t>c gi</w:t>
      </w:r>
      <w:r>
        <w:t>ữ</w:t>
      </w:r>
      <w:r>
        <w:t xml:space="preserve"> trong b</w:t>
      </w:r>
      <w:r>
        <w:t>ả</w:t>
      </w:r>
      <w:r>
        <w:t>ng hi</w:t>
      </w:r>
      <w:r>
        <w:t>ệ</w:t>
      </w:r>
      <w:r>
        <w:t>n tr</w:t>
      </w:r>
      <w:r>
        <w:t>ạ</w:t>
      </w:r>
      <w:r>
        <w:t>ng và tiêu chí nghi</w:t>
      </w:r>
      <w:r>
        <w:t>ệ</w:t>
      </w:r>
      <w:r>
        <w:t>m thu; báo cáo không chuy</w:t>
      </w:r>
      <w:r>
        <w:t>ể</w:t>
      </w:r>
      <w:r>
        <w:t>n FR01–FR09 còn thi</w:t>
      </w:r>
      <w:r>
        <w:t>ế</w:t>
      </w:r>
      <w:r>
        <w:t>u sang m</w:t>
      </w:r>
      <w:r>
        <w:t>ụ</w:t>
      </w:r>
      <w:r>
        <w:t>c “hư</w:t>
      </w:r>
      <w:r>
        <w:t>ớ</w:t>
      </w:r>
      <w:r>
        <w:t>ng phát tri</w:t>
      </w:r>
      <w:r>
        <w:t>ể</w:t>
      </w:r>
      <w:r>
        <w:t>n” đ</w:t>
      </w:r>
      <w:r>
        <w:t>ể</w:t>
      </w:r>
      <w:r>
        <w:t xml:space="preserve"> xem như đã hoàn thành.</w:t>
      </w:r>
    </w:p>
    <w:p w14:paraId="6A4DB10B" w14:textId="77777777" w:rsidR="00DA5A94" w:rsidRDefault="00E8790F">
      <w:r>
        <w:t>Action phía server hi</w:t>
      </w:r>
      <w:r>
        <w:t>ệ</w:t>
      </w:r>
      <w:r>
        <w:t xml:space="preserve">n có cho nhóm backend-only là: FR02 </w:t>
      </w:r>
      <w:r>
        <w:rPr>
          <w:rFonts w:ascii="Cascadia Code" w:eastAsia="Cascadia Code" w:hAnsi="Cascadia Code"/>
          <w:color w:val="1F4937"/>
          <w:sz w:val="19"/>
        </w:rPr>
        <w:t>TRA_CUU_KHACH_HANG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XEM_CHI_TIET_KHACH_HANG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THEM_KHACH_HANG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CAP_NHAT_KHACH_HANG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NGUNG_HOAT_DONG_KHACH_HANG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KICH_HOAT_KHACH_HANG</w:t>
      </w:r>
      <w:r>
        <w:t xml:space="preserve">; FR07 </w:t>
      </w:r>
      <w:r>
        <w:rPr>
          <w:rFonts w:ascii="Cascadia Code" w:eastAsia="Cascadia Code" w:hAnsi="Cascadia Code"/>
          <w:color w:val="1F4937"/>
          <w:sz w:val="19"/>
        </w:rPr>
        <w:t>TRA_CUU_NHAN_VIEN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XEM_CHI_TIET_NHAN_VIEN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THEM_NHAN_VIEN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CAP_NHAT_NHAN_VIEN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NGUNG_HOAT_DONG_NHAN_VIEN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KICH_HOAT_NHAN_VIEN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TAO_TAI_KHOAN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KHOA_TAI_KHOAN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MO_KHOA_TAI_KHOAN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CAP_NHAT_VAI_TRO_TAI_KHOAN</w:t>
      </w:r>
      <w:r>
        <w:t xml:space="preserve">; FR08 </w:t>
      </w:r>
      <w:r>
        <w:rPr>
          <w:rFonts w:ascii="Cascadia Code" w:eastAsia="Cascadia Code" w:hAnsi="Cascadia Code"/>
          <w:color w:val="1F4937"/>
          <w:sz w:val="19"/>
        </w:rPr>
        <w:t>TRA_CUU_KHUYEN_MAI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XEM_CHI_TIET_KHUYEN_MAI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THEM_KHUYEN_MAI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CAP_NHAT_KHUYEN_MAI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NGUNG_HOAT_DONG_KHUYEN_MAI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KICH_HOAT_KHUYEN_MAI</w:t>
      </w:r>
      <w:r>
        <w:t xml:space="preserve">; FR09 </w:t>
      </w:r>
      <w:r>
        <w:rPr>
          <w:rFonts w:ascii="Cascadia Code" w:eastAsia="Cascadia Code" w:hAnsi="Cascadia Code"/>
          <w:color w:val="1F4937"/>
          <w:sz w:val="19"/>
        </w:rPr>
        <w:t>THONG_KE_DOANH_THU_THEO_THOI_GIAN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THONG_KE_DOANH_THU_THEO_SAN_PHAM</w:t>
      </w:r>
      <w:r>
        <w:t>. Vi</w:t>
      </w:r>
      <w:r>
        <w:t>ệ</w:t>
      </w:r>
      <w:r>
        <w:t>c action t</w:t>
      </w:r>
      <w:r>
        <w:t>ồ</w:t>
      </w:r>
      <w:r>
        <w:t>n t</w:t>
      </w:r>
      <w:r>
        <w:t>ạ</w:t>
      </w:r>
      <w:r>
        <w:t>i không thay th</w:t>
      </w:r>
      <w:r>
        <w:t>ế</w:t>
      </w:r>
      <w:r>
        <w:t xml:space="preserve"> API, controller và UI client chưa hoàn thi</w:t>
      </w:r>
      <w:r>
        <w:t>ệ</w:t>
      </w:r>
      <w:r>
        <w:t>n.</w:t>
      </w:r>
    </w:p>
    <w:p w14:paraId="418DEEB4" w14:textId="77777777" w:rsidR="00DA5A94" w:rsidRDefault="00E8790F">
      <w:pPr>
        <w:pStyle w:val="Heading1"/>
      </w:pPr>
      <w:bookmarkStart w:id="10" w:name="_Toc242626245"/>
      <w:r>
        <w:rPr>
          <w:rFonts w:ascii="Aptos" w:eastAsia="Aptos" w:hAnsi="Aptos"/>
        </w:rPr>
        <w:t>2.2 Vai trò và use case</w:t>
      </w:r>
      <w:bookmarkEnd w:id="10"/>
    </w:p>
    <w:tbl>
      <w:tblPr>
        <w:tblW w:w="0" w:type="auto"/>
        <w:jc w:val="center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  <w:tblLook w:val="04A0" w:firstRow="1" w:lastRow="0" w:firstColumn="1" w:lastColumn="0" w:noHBand="0" w:noVBand="1"/>
      </w:tblPr>
      <w:tblGrid>
        <w:gridCol w:w="1037"/>
        <w:gridCol w:w="2952"/>
        <w:gridCol w:w="2880"/>
        <w:gridCol w:w="3211"/>
      </w:tblGrid>
      <w:tr w:rsidR="00DA5A94" w14:paraId="02584ABA" w14:textId="77777777">
        <w:trPr>
          <w:tblHeader/>
          <w:jc w:val="center"/>
        </w:trPr>
        <w:tc>
          <w:tcPr>
            <w:tcW w:w="1037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0B44F5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w="2952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61557A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t>ộ</w:t>
            </w:r>
            <w:r>
              <w:rPr>
                <w:b/>
                <w:color w:val="FFFFFF"/>
                <w:sz w:val="16"/>
              </w:rPr>
              <w:t>i dung</w:t>
            </w:r>
          </w:p>
        </w:tc>
        <w:tc>
          <w:tcPr>
            <w:tcW w:w="2880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190782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Quy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>n theo server</w:t>
            </w:r>
          </w:p>
        </w:tc>
        <w:tc>
          <w:tcPr>
            <w:tcW w:w="3211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41C610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Tình tr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</w:t>
            </w:r>
          </w:p>
        </w:tc>
      </w:tr>
      <w:tr w:rsidR="00DA5A94" w14:paraId="3916181D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377F3D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UC01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190D72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25A76E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bán hàng,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94F8B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Client/server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ng; test xác th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và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n.</w:t>
            </w:r>
          </w:p>
        </w:tc>
      </w:tr>
      <w:tr w:rsidR="00DA5A94" w14:paraId="13C69BBD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A7DAA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UC02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7B91B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Xem thông tin cá nhân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91953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bán hàng,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1604E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token; client không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mã nhân viên.</w:t>
            </w:r>
          </w:p>
        </w:tc>
      </w:tr>
      <w:tr w:rsidR="00DA5A94" w14:paraId="36E38F87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514D4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UC03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0E1EF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C6CDD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bán hàng,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D357F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Xác minh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và thu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phiên theo cơ ch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có.</w:t>
            </w:r>
          </w:p>
        </w:tc>
      </w:tr>
      <w:tr w:rsidR="00DA5A94" w14:paraId="69FBD0D8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06093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UC04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9CF872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F4095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bán hàng,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1796A9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m, phân trang và xem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.</w:t>
            </w:r>
          </w:p>
        </w:tc>
      </w:tr>
      <w:tr w:rsidR="00DA5A94" w14:paraId="6B0995F4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87ED9E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UC05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B3CFF8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và thanh toán hóa đơn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3E237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bán hàng;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theo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E2E22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core có; khách hàng/khuy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 chưa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UI.</w:t>
            </w:r>
          </w:p>
        </w:tc>
      </w:tr>
      <w:tr w:rsidR="00DA5A94" w14:paraId="4A92D001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CA918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UC06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3E94E2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u/xem hóa đơn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E2609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xem hóa đơn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mình;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xem toàn b</w:t>
            </w:r>
            <w:r>
              <w:rPr>
                <w:sz w:val="16"/>
              </w:rPr>
              <w:t>ộ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A06D6D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 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m, phân trang và chi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t.</w:t>
            </w:r>
          </w:p>
        </w:tc>
      </w:tr>
      <w:tr w:rsidR="00DA5A94" w14:paraId="4B79DDE5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42954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UC07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6663C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khách hàng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0E4A6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Backend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có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theo service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49BA38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Chưa có UI/API client hoàn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nh.</w:t>
            </w:r>
          </w:p>
        </w:tc>
      </w:tr>
      <w:tr w:rsidR="00DA5A94" w14:paraId="6F51B721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42753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UC08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98268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m/bi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0A2D6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a;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hai vai trò 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7CC30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UI và server đã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cho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c/bi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.</w:t>
            </w:r>
          </w:p>
        </w:tc>
      </w:tr>
      <w:tr w:rsidR="00DA5A94" w14:paraId="7B232497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EB6EE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UC09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0ADFA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nhân viên/tài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32B89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DFAE0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Backend có; UI chưa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i.</w:t>
            </w:r>
          </w:p>
        </w:tc>
      </w:tr>
      <w:tr w:rsidR="00DA5A94" w14:paraId="51883855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3FB8F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UC10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A74B79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072AD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CRUD; 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bán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03315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Backend có; UI chưa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i.</w:t>
            </w:r>
          </w:p>
        </w:tc>
      </w:tr>
      <w:tr w:rsidR="00DA5A94" w14:paraId="1E2EE74E" w14:textId="77777777">
        <w:trPr>
          <w:jc w:val="center"/>
        </w:trPr>
        <w:tc>
          <w:tcPr>
            <w:tcW w:w="103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E6066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UC11</w:t>
            </w:r>
          </w:p>
        </w:tc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9031A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kê doanh thu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CD88F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321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0B650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Backend có; UI chưa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i.</w:t>
            </w:r>
          </w:p>
        </w:tc>
      </w:tr>
      <w:tr w:rsidR="00DA5A94" w14:paraId="6E78E498" w14:textId="77777777">
        <w:trPr>
          <w:jc w:val="center"/>
        </w:trPr>
        <w:tc>
          <w:tcPr>
            <w:tcW w:w="1037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6C4C3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UC12</w:t>
            </w:r>
          </w:p>
        </w:tc>
        <w:tc>
          <w:tcPr>
            <w:tcW w:w="2952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B3B7C3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Đăng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</w:t>
            </w:r>
          </w:p>
        </w:tc>
        <w:tc>
          <w:tcPr>
            <w:tcW w:w="288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9D840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Nhân viên bán hàng,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3211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DE4E9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Client xóa phiên c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và server thu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token theo API.</w:t>
            </w:r>
          </w:p>
        </w:tc>
      </w:tr>
    </w:tbl>
    <w:p w14:paraId="2EE685D8" w14:textId="77777777" w:rsidR="00DA5A94" w:rsidRDefault="00DA5A94">
      <w:pPr>
        <w:spacing w:before="20" w:after="40"/>
      </w:pPr>
    </w:p>
    <w:p w14:paraId="5CA9753A" w14:textId="77777777" w:rsidR="00DA5A94" w:rsidRDefault="00E8790F">
      <w:r>
        <w:t>FR10–FR15 là các yêu c</w:t>
      </w:r>
      <w:r>
        <w:t>ầ</w:t>
      </w:r>
      <w:r>
        <w:t>u m</w:t>
      </w:r>
      <w:r>
        <w:t>ở</w:t>
      </w:r>
      <w:r>
        <w:t xml:space="preserve"> r</w:t>
      </w:r>
      <w:r>
        <w:t>ộ</w:t>
      </w:r>
      <w:r>
        <w:t>ng đư</w:t>
      </w:r>
      <w:r>
        <w:t>ợ</w:t>
      </w:r>
      <w:r>
        <w:t>c g</w:t>
      </w:r>
      <w:r>
        <w:t>ắ</w:t>
      </w:r>
      <w:r>
        <w:t>n mã FR; chưa gán mã UC chính th</w:t>
      </w:r>
      <w:r>
        <w:t>ứ</w:t>
      </w:r>
      <w:r>
        <w:t>c m</w:t>
      </w:r>
      <w:r>
        <w:t>ớ</w:t>
      </w:r>
      <w:r>
        <w:t>i đ</w:t>
      </w:r>
      <w:r>
        <w:t>ể</w:t>
      </w:r>
      <w:r>
        <w:t xml:space="preserve"> tránh s</w:t>
      </w:r>
      <w:r>
        <w:t>ử</w:t>
      </w:r>
      <w:r>
        <w:t>a quy ư</w:t>
      </w:r>
      <w:r>
        <w:t>ớ</w:t>
      </w:r>
      <w:r>
        <w:t>c UC01–UC12 c</w:t>
      </w:r>
      <w:r>
        <w:t>ủ</w:t>
      </w:r>
      <w:r>
        <w:t>a báo cáo g</w:t>
      </w:r>
      <w:r>
        <w:t>ố</w:t>
      </w:r>
      <w:r>
        <w:t>c. Trong ph</w:t>
      </w:r>
      <w:r>
        <w:t>ầ</w:t>
      </w:r>
      <w:r>
        <w:t>n đã làm, FR10 và FR12 có use case đ</w:t>
      </w:r>
      <w:r>
        <w:t>ầ</w:t>
      </w:r>
      <w:r>
        <w:t>u cu</w:t>
      </w:r>
      <w:r>
        <w:t>ố</w:t>
      </w:r>
      <w:r>
        <w:t>i; FR11, FR13–FR15 chưa có use case tri</w:t>
      </w:r>
      <w:r>
        <w:t>ể</w:t>
      </w:r>
      <w:r>
        <w:t>n khai.</w:t>
      </w:r>
    </w:p>
    <w:p w14:paraId="6C031007" w14:textId="77777777" w:rsidR="00DA5A94" w:rsidRDefault="00E8790F">
      <w:pPr>
        <w:spacing w:before="60" w:after="0"/>
        <w:jc w:val="center"/>
      </w:pPr>
      <w:r>
        <w:rPr>
          <w:noProof/>
        </w:rPr>
        <w:lastRenderedPageBreak/>
        <w:drawing>
          <wp:inline distT="0" distB="0" distL="0" distR="0" wp14:anchorId="274B959E" wp14:editId="19B7894B">
            <wp:extent cx="6309360" cy="41361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7_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D434" w14:textId="77777777" w:rsidR="00DA5A94" w:rsidRDefault="00E8790F">
      <w:pPr>
        <w:spacing w:after="120"/>
        <w:jc w:val="center"/>
      </w:pPr>
      <w:r>
        <w:rPr>
          <w:i/>
          <w:color w:val="60756A"/>
          <w:sz w:val="17"/>
        </w:rPr>
        <w:t>Sơ đ</w:t>
      </w:r>
      <w:r>
        <w:rPr>
          <w:i/>
          <w:color w:val="60756A"/>
          <w:sz w:val="17"/>
        </w:rPr>
        <w:t>ồ</w:t>
      </w:r>
      <w:r>
        <w:rPr>
          <w:i/>
          <w:color w:val="60756A"/>
          <w:sz w:val="17"/>
        </w:rPr>
        <w:t xml:space="preserve"> use case theo quy</w:t>
      </w:r>
      <w:r>
        <w:rPr>
          <w:i/>
          <w:color w:val="60756A"/>
          <w:sz w:val="17"/>
        </w:rPr>
        <w:t>ề</w:t>
      </w:r>
      <w:r>
        <w:rPr>
          <w:i/>
          <w:color w:val="60756A"/>
          <w:sz w:val="17"/>
        </w:rPr>
        <w:t>n và ph</w:t>
      </w:r>
      <w:r>
        <w:rPr>
          <w:i/>
          <w:color w:val="60756A"/>
          <w:sz w:val="17"/>
        </w:rPr>
        <w:t>ạ</w:t>
      </w:r>
      <w:r>
        <w:rPr>
          <w:i/>
          <w:color w:val="60756A"/>
          <w:sz w:val="17"/>
        </w:rPr>
        <w:t>m vi tri</w:t>
      </w:r>
      <w:r>
        <w:rPr>
          <w:i/>
          <w:color w:val="60756A"/>
          <w:sz w:val="17"/>
        </w:rPr>
        <w:t>ể</w:t>
      </w:r>
      <w:r>
        <w:rPr>
          <w:i/>
          <w:color w:val="60756A"/>
          <w:sz w:val="17"/>
        </w:rPr>
        <w:t>n khai hi</w:t>
      </w:r>
      <w:r>
        <w:rPr>
          <w:i/>
          <w:color w:val="60756A"/>
          <w:sz w:val="17"/>
        </w:rPr>
        <w:t>ệ</w:t>
      </w:r>
      <w:r>
        <w:rPr>
          <w:i/>
          <w:color w:val="60756A"/>
          <w:sz w:val="17"/>
        </w:rPr>
        <w:t>n t</w:t>
      </w:r>
      <w:r>
        <w:rPr>
          <w:i/>
          <w:color w:val="60756A"/>
          <w:sz w:val="17"/>
        </w:rPr>
        <w:t>ạ</w:t>
      </w:r>
      <w:r>
        <w:rPr>
          <w:i/>
          <w:color w:val="60756A"/>
          <w:sz w:val="17"/>
        </w:rPr>
        <w:t>i</w:t>
      </w:r>
    </w:p>
    <w:p w14:paraId="04FBABE1" w14:textId="77777777" w:rsidR="00DA5A94" w:rsidRDefault="00E8790F">
      <w:pPr>
        <w:pStyle w:val="Heading1"/>
      </w:pPr>
      <w:bookmarkStart w:id="11" w:name="_Toc242626246"/>
      <w:r>
        <w:rPr>
          <w:rFonts w:ascii="Aptos" w:eastAsia="Aptos" w:hAnsi="Aptos"/>
        </w:rPr>
        <w:t>2.3 Phân quy</w:t>
      </w:r>
      <w:r>
        <w:rPr>
          <w:rFonts w:ascii="Aptos" w:eastAsia="Aptos" w:hAnsi="Aptos"/>
        </w:rPr>
        <w:t>ề</w:t>
      </w:r>
      <w:r>
        <w:rPr>
          <w:rFonts w:ascii="Aptos" w:eastAsia="Aptos" w:hAnsi="Aptos"/>
        </w:rPr>
        <w:t>n</w:t>
      </w:r>
      <w:bookmarkEnd w:id="11"/>
    </w:p>
    <w:tbl>
      <w:tblPr>
        <w:tblW w:w="0" w:type="auto"/>
        <w:jc w:val="center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  <w:tblLook w:val="04A0" w:firstRow="1" w:lastRow="0" w:firstColumn="1" w:lastColumn="0" w:noHBand="0" w:noVBand="1"/>
      </w:tblPr>
      <w:tblGrid>
        <w:gridCol w:w="2088"/>
        <w:gridCol w:w="1656"/>
        <w:gridCol w:w="6336"/>
      </w:tblGrid>
      <w:tr w:rsidR="00DA5A94" w14:paraId="05EFA1DE" w14:textId="77777777">
        <w:trPr>
          <w:tblHeader/>
          <w:jc w:val="center"/>
        </w:trPr>
        <w:tc>
          <w:tcPr>
            <w:tcW w:w="2088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FD9A2C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Nhóm hành đ</w:t>
            </w:r>
            <w:r>
              <w:rPr>
                <w:b/>
                <w:color w:val="FFFFFF"/>
                <w:sz w:val="16"/>
              </w:rPr>
              <w:t>ộ</w:t>
            </w:r>
            <w:r>
              <w:rPr>
                <w:b/>
                <w:color w:val="FFFFFF"/>
                <w:sz w:val="16"/>
              </w:rPr>
              <w:t>ng</w:t>
            </w:r>
          </w:p>
        </w:tc>
        <w:tc>
          <w:tcPr>
            <w:tcW w:w="1656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10761B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Nhân viên bán hàng</w:t>
            </w:r>
          </w:p>
        </w:tc>
        <w:tc>
          <w:tcPr>
            <w:tcW w:w="6336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8FC7C4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Nhân viên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 lý</w:t>
            </w:r>
          </w:p>
        </w:tc>
      </w:tr>
      <w:tr w:rsidR="00DA5A94" w14:paraId="373AADBE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21784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p,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 xml:space="preserve"> sơ,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u, đăng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FD8D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FF826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</w:t>
            </w:r>
          </w:p>
        </w:tc>
      </w:tr>
      <w:tr w:rsidR="00DA5A94" w14:paraId="083FAD1D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28311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m/bi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F0C5E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E51ABD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</w:t>
            </w:r>
          </w:p>
        </w:tc>
      </w:tr>
      <w:tr w:rsidR="00DA5A94" w14:paraId="1826E28F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E0ED1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o/s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a/ng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m, lo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i, thương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u,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F4E7C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6D3F6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</w:t>
            </w:r>
          </w:p>
        </w:tc>
      </w:tr>
      <w:tr w:rsidR="00DA5A94" w14:paraId="0B2BD75A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CE570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và thanh toán hóa đơn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EC66AD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Hóa đơn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mình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2BE639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Hóa đơn theo 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vi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</w:tr>
      <w:tr w:rsidR="00DA5A94" w14:paraId="3F3A440D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F1457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hóa đơn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03327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hóa đơn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mình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B49EB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Theo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toàn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</w:tr>
      <w:tr w:rsidR="00DA5A94" w14:paraId="444695DC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51719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Khách hàng/nhân viên/tài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n/khuy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7EFFD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Theo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service; UI khách chưa có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2A13CE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Backend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; UI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chưa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y đ</w:t>
            </w:r>
            <w:r>
              <w:rPr>
                <w:sz w:val="16"/>
              </w:rPr>
              <w:t>ủ</w:t>
            </w:r>
          </w:p>
        </w:tc>
      </w:tr>
      <w:tr w:rsidR="00DA5A94" w14:paraId="680D1098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EFF27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và 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357508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D7776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Có</w:t>
            </w:r>
          </w:p>
        </w:tc>
      </w:tr>
      <w:tr w:rsidR="00DA5A94" w14:paraId="73CA90B5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42976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kê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B7DBE9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7C2CAB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Backend cho phép; chưa có UI</w:t>
            </w:r>
          </w:p>
        </w:tc>
      </w:tr>
    </w:tbl>
    <w:p w14:paraId="3D1E61DF" w14:textId="77777777" w:rsidR="00DA5A94" w:rsidRDefault="00DA5A94">
      <w:pPr>
        <w:spacing w:before="20" w:after="40"/>
      </w:pPr>
    </w:p>
    <w:p w14:paraId="519D7410" w14:textId="77777777" w:rsidR="00DA5A94" w:rsidRDefault="00E8790F">
      <w:r>
        <w:t>Ẩ</w:t>
      </w:r>
      <w:r>
        <w:t>n/nút disable trên Swing không thay th</w:t>
      </w:r>
      <w:r>
        <w:t>ế</w:t>
      </w:r>
      <w:r>
        <w:t xml:space="preserve"> ki</w:t>
      </w:r>
      <w:r>
        <w:t>ể</w:t>
      </w:r>
      <w:r>
        <w:t>m tra server. Tài kho</w:t>
      </w:r>
      <w:r>
        <w:t>ả</w:t>
      </w:r>
      <w:r>
        <w:t>n và quy</w:t>
      </w:r>
      <w:r>
        <w:t>ề</w:t>
      </w:r>
      <w:r>
        <w:t>n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phiên h</w:t>
      </w:r>
      <w:r>
        <w:t>ợ</w:t>
      </w:r>
      <w:r>
        <w:t>p l</w:t>
      </w:r>
      <w:r>
        <w:t>ệ</w:t>
      </w:r>
      <w:r>
        <w:t>, không tin mã nhân viên ho</w:t>
      </w:r>
      <w:r>
        <w:t>ặ</w:t>
      </w:r>
      <w:r>
        <w:t>c vai trò do client t</w:t>
      </w:r>
      <w:r>
        <w:t>ự</w:t>
      </w:r>
      <w:r>
        <w:t xml:space="preserve"> g</w:t>
      </w:r>
      <w:r>
        <w:t>ử</w:t>
      </w:r>
      <w:r>
        <w:t>i.</w:t>
      </w:r>
    </w:p>
    <w:p w14:paraId="207A71AA" w14:textId="77777777" w:rsidR="00DA5A94" w:rsidRDefault="00E8790F">
      <w:pPr>
        <w:pStyle w:val="Heading1"/>
        <w:pageBreakBefore/>
      </w:pPr>
      <w:bookmarkStart w:id="12" w:name="_Toc242626247"/>
      <w:r>
        <w:rPr>
          <w:rFonts w:ascii="Aptos" w:eastAsia="Aptos" w:hAnsi="Aptos"/>
        </w:rPr>
        <w:lastRenderedPageBreak/>
        <w:t>2.4 Mô hình l</w:t>
      </w:r>
      <w:r>
        <w:rPr>
          <w:rFonts w:ascii="Aptos" w:eastAsia="Aptos" w:hAnsi="Aptos"/>
        </w:rPr>
        <w:t>ớ</w:t>
      </w:r>
      <w:r>
        <w:rPr>
          <w:rFonts w:ascii="Aptos" w:eastAsia="Aptos" w:hAnsi="Aptos"/>
        </w:rPr>
        <w:t>p và lu</w:t>
      </w:r>
      <w:r>
        <w:rPr>
          <w:rFonts w:ascii="Aptos" w:eastAsia="Aptos" w:hAnsi="Aptos"/>
        </w:rPr>
        <w:t>ồ</w:t>
      </w:r>
      <w:r>
        <w:rPr>
          <w:rFonts w:ascii="Aptos" w:eastAsia="Aptos" w:hAnsi="Aptos"/>
        </w:rPr>
        <w:t>ng phân t</w:t>
      </w:r>
      <w:r>
        <w:rPr>
          <w:rFonts w:ascii="Aptos" w:eastAsia="Aptos" w:hAnsi="Aptos"/>
        </w:rPr>
        <w:t>ầ</w:t>
      </w:r>
      <w:r>
        <w:rPr>
          <w:rFonts w:ascii="Aptos" w:eastAsia="Aptos" w:hAnsi="Aptos"/>
        </w:rPr>
        <w:t>ng</w:t>
      </w:r>
      <w:bookmarkEnd w:id="12"/>
    </w:p>
    <w:p w14:paraId="14675729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>client.ui (Swing/FlatLaf)</w:t>
      </w:r>
    </w:p>
    <w:p w14:paraId="5B876F8C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→ client.controller / client.api</w:t>
      </w:r>
    </w:p>
    <w:p w14:paraId="75CF3BC7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→ client.network.SocketClient</w:t>
      </w:r>
    </w:p>
    <w:p w14:paraId="2A352D0B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⇄ TCP JSON: common.protocol Request/Response + common.dto</w:t>
      </w:r>
    </w:p>
    <w:p w14:paraId="550DBA43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→ server.network.ClientHandler / SocketServer</w:t>
      </w:r>
    </w:p>
    <w:p w14:paraId="0AAF902F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→ server.dispatcher.RequestDispatcher</w:t>
      </w:r>
    </w:p>
    <w:p w14:paraId="0C3B0783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→ server.security + server.session + server.service</w:t>
      </w:r>
    </w:p>
    <w:p w14:paraId="4F9BD50D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→ server.repository + server.persistence.JpaManager</w:t>
      </w:r>
    </w:p>
    <w:p w14:paraId="284930DC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→ server.entity (JPA/Hibernate)</w:t>
      </w:r>
    </w:p>
    <w:p w14:paraId="1AE4394C" w14:textId="77777777" w:rsidR="00DA5A94" w:rsidRDefault="00E8790F">
      <w:pPr>
        <w:spacing w:after="0" w:line="240" w:lineRule="auto"/>
        <w:ind w:left="432"/>
      </w:pPr>
      <w:r>
        <w:rPr>
          <w:rFonts w:ascii="Cascadia Code" w:eastAsia="Cascadia Code" w:hAnsi="Cascadia Code"/>
          <w:color w:val="1F4937"/>
          <w:sz w:val="17"/>
        </w:rPr>
        <w:t xml:space="preserve">    → SQL Server</w:t>
      </w:r>
    </w:p>
    <w:p w14:paraId="4076D620" w14:textId="77777777" w:rsidR="00DA5A94" w:rsidRDefault="00DA5A94">
      <w:pPr>
        <w:spacing w:after="40"/>
      </w:pPr>
    </w:p>
    <w:p w14:paraId="2A016856" w14:textId="77777777" w:rsidR="00DA5A94" w:rsidRDefault="00E8790F">
      <w:pPr>
        <w:spacing w:before="60" w:after="0"/>
        <w:jc w:val="center"/>
      </w:pPr>
      <w:r>
        <w:rPr>
          <w:noProof/>
        </w:rPr>
        <w:drawing>
          <wp:inline distT="0" distB="0" distL="0" distR="0" wp14:anchorId="311AD33F" wp14:editId="6D26D8EC">
            <wp:extent cx="6309360" cy="4556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7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7580" w14:textId="77777777" w:rsidR="00DA5A94" w:rsidRDefault="00E8790F">
      <w:pPr>
        <w:spacing w:after="120"/>
        <w:jc w:val="center"/>
      </w:pPr>
      <w:r>
        <w:rPr>
          <w:i/>
          <w:color w:val="60756A"/>
          <w:sz w:val="17"/>
        </w:rPr>
        <w:t>Sơ đ</w:t>
      </w:r>
      <w:r>
        <w:rPr>
          <w:i/>
          <w:color w:val="60756A"/>
          <w:sz w:val="17"/>
        </w:rPr>
        <w:t>ồ</w:t>
      </w:r>
      <w:r>
        <w:rPr>
          <w:i/>
          <w:color w:val="60756A"/>
          <w:sz w:val="17"/>
        </w:rPr>
        <w:t xml:space="preserve"> l</w:t>
      </w:r>
      <w:r>
        <w:rPr>
          <w:i/>
          <w:color w:val="60756A"/>
          <w:sz w:val="17"/>
        </w:rPr>
        <w:t>ớ</w:t>
      </w:r>
      <w:r>
        <w:rPr>
          <w:i/>
          <w:color w:val="60756A"/>
          <w:sz w:val="17"/>
        </w:rPr>
        <w:t>p và các t</w:t>
      </w:r>
      <w:r>
        <w:rPr>
          <w:i/>
          <w:color w:val="60756A"/>
          <w:sz w:val="17"/>
        </w:rPr>
        <w:t>ầ</w:t>
      </w:r>
      <w:r>
        <w:rPr>
          <w:i/>
          <w:color w:val="60756A"/>
          <w:sz w:val="17"/>
        </w:rPr>
        <w:t>ng client, common, server, persistence</w:t>
      </w:r>
    </w:p>
    <w:tbl>
      <w:tblPr>
        <w:tblW w:w="0" w:type="auto"/>
        <w:jc w:val="center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  <w:tblLook w:val="04A0" w:firstRow="1" w:lastRow="0" w:firstColumn="1" w:lastColumn="0" w:noHBand="0" w:noVBand="1"/>
      </w:tblPr>
      <w:tblGrid>
        <w:gridCol w:w="3240"/>
        <w:gridCol w:w="6840"/>
      </w:tblGrid>
      <w:tr w:rsidR="00DA5A94" w14:paraId="7BB212D5" w14:textId="77777777">
        <w:trPr>
          <w:tblHeader/>
          <w:jc w:val="center"/>
        </w:trPr>
        <w:tc>
          <w:tcPr>
            <w:tcW w:w="3240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046333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Package/l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p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t</w:t>
            </w:r>
            <w:r>
              <w:rPr>
                <w:b/>
                <w:color w:val="FFFFFF"/>
                <w:sz w:val="16"/>
              </w:rPr>
              <w:t>ế</w:t>
            </w:r>
          </w:p>
        </w:tc>
        <w:tc>
          <w:tcPr>
            <w:tcW w:w="6840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5E821B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Trách nhi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m</w:t>
            </w:r>
          </w:p>
        </w:tc>
      </w:tr>
      <w:tr w:rsidR="00DA5A94" w14:paraId="133CD71E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896B17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client.ui.MainForm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MainShellPanel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DE38F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Vòng đ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c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 s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,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ng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có; sidebar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còn nút “S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p có” cho nhân viên, 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mãi,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kê.</w:t>
            </w:r>
          </w:p>
        </w:tc>
      </w:tr>
      <w:tr w:rsidR="00DA5A94" w14:paraId="063DCC9F" w14:textId="77777777">
        <w:trPr>
          <w:jc w:val="center"/>
        </w:trPr>
        <w:tc>
          <w:tcPr>
            <w:tcW w:w="32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155CE3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SanPhamPanel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QuanLySanPhamPanel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BanHangPanel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LichSuKhoPanel</w:t>
            </w:r>
          </w:p>
        </w:tc>
        <w:tc>
          <w:tcPr>
            <w:tcW w:w="68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9932C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Màn hình 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u,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c, bán hàng và ledger đã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vào API.</w:t>
            </w:r>
          </w:p>
        </w:tc>
      </w:tr>
      <w:tr w:rsidR="00DA5A94" w14:paraId="37D73084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DF9874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client.api.*</w:t>
            </w:r>
            <w:r>
              <w:rPr>
                <w:sz w:val="16"/>
              </w:rPr>
              <w:t xml:space="preserve"> và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client.network.SocketClient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E83F7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action/DTO và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mã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;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API/form là stub r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ng nên chưa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thành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năng client.</w:t>
            </w:r>
          </w:p>
        </w:tc>
      </w:tr>
      <w:tr w:rsidR="00DA5A94" w14:paraId="4E373DF3" w14:textId="77777777">
        <w:trPr>
          <w:jc w:val="center"/>
        </w:trPr>
        <w:tc>
          <w:tcPr>
            <w:tcW w:w="32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6CF698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common.protocol.Action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Request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Response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common.dto</w:t>
            </w:r>
          </w:p>
        </w:tc>
        <w:tc>
          <w:tcPr>
            <w:tcW w:w="68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3CF95D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đ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m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entity JPA.</w:t>
            </w:r>
          </w:p>
        </w:tc>
      </w:tr>
      <w:tr w:rsidR="00DA5A94" w14:paraId="065FA2E7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5072F6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RequestDispatcher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AuthService</w:t>
            </w:r>
            <w:r>
              <w:rPr>
                <w:sz w:val="16"/>
              </w:rPr>
              <w:t>, các service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ụ</w:t>
            </w:r>
          </w:p>
        </w:tc>
        <w:tc>
          <w:tcPr>
            <w:tcW w:w="68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571F7D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Xác th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c, phân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n, validation,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n, transaction và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ph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use case.</w:t>
            </w:r>
          </w:p>
        </w:tc>
      </w:tr>
      <w:tr w:rsidR="00DA5A94" w14:paraId="6938729F" w14:textId="77777777">
        <w:trPr>
          <w:jc w:val="center"/>
        </w:trPr>
        <w:tc>
          <w:tcPr>
            <w:tcW w:w="32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F93D01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JpaManager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Jpa*Dao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server.entity.*</w:t>
            </w:r>
          </w:p>
        </w:tc>
        <w:tc>
          <w:tcPr>
            <w:tcW w:w="6840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A6207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Transaction, truy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JPA và ánh x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 SQL;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server s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u EntityManager/JPA.</w:t>
            </w:r>
          </w:p>
        </w:tc>
      </w:tr>
    </w:tbl>
    <w:p w14:paraId="359229E2" w14:textId="77777777" w:rsidR="00DA5A94" w:rsidRDefault="00DA5A94">
      <w:pPr>
        <w:spacing w:before="20" w:after="40"/>
      </w:pPr>
    </w:p>
    <w:p w14:paraId="435DA110" w14:textId="77777777" w:rsidR="00DA5A94" w:rsidRDefault="00E8790F">
      <w:pPr>
        <w:pStyle w:val="Heading1"/>
        <w:pageBreakBefore/>
      </w:pPr>
      <w:bookmarkStart w:id="13" w:name="_Toc242626248"/>
      <w:r>
        <w:rPr>
          <w:rFonts w:ascii="Aptos" w:eastAsia="Aptos" w:hAnsi="Aptos"/>
        </w:rPr>
        <w:lastRenderedPageBreak/>
        <w:t>2.5 ERD logic và lư</w:t>
      </w:r>
      <w:r>
        <w:rPr>
          <w:rFonts w:ascii="Aptos" w:eastAsia="Aptos" w:hAnsi="Aptos"/>
        </w:rPr>
        <w:t>ợ</w:t>
      </w:r>
      <w:r>
        <w:rPr>
          <w:rFonts w:ascii="Aptos" w:eastAsia="Aptos" w:hAnsi="Aptos"/>
        </w:rPr>
        <w:t>c đ</w:t>
      </w:r>
      <w:r>
        <w:rPr>
          <w:rFonts w:ascii="Aptos" w:eastAsia="Aptos" w:hAnsi="Aptos"/>
        </w:rPr>
        <w:t>ồ</w:t>
      </w:r>
      <w:r>
        <w:rPr>
          <w:rFonts w:ascii="Aptos" w:eastAsia="Aptos" w:hAnsi="Aptos"/>
        </w:rPr>
        <w:t xml:space="preserve"> 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n t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i</w:t>
      </w:r>
      <w:bookmarkEnd w:id="13"/>
    </w:p>
    <w:tbl>
      <w:tblPr>
        <w:tblW w:w="0" w:type="auto"/>
        <w:jc w:val="center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  <w:tblLook w:val="04A0" w:firstRow="1" w:lastRow="0" w:firstColumn="1" w:lastColumn="0" w:noHBand="0" w:noVBand="1"/>
      </w:tblPr>
      <w:tblGrid>
        <w:gridCol w:w="2088"/>
        <w:gridCol w:w="1656"/>
        <w:gridCol w:w="6336"/>
      </w:tblGrid>
      <w:tr w:rsidR="00DA5A94" w14:paraId="6514ABBF" w14:textId="77777777">
        <w:trPr>
          <w:tblHeader/>
          <w:jc w:val="center"/>
        </w:trPr>
        <w:tc>
          <w:tcPr>
            <w:tcW w:w="2088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F8B41B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Quan h</w:t>
            </w:r>
            <w:r>
              <w:rPr>
                <w:b/>
                <w:color w:val="FFFFFF"/>
                <w:sz w:val="16"/>
              </w:rPr>
              <w:t>ệ</w:t>
            </w:r>
          </w:p>
        </w:tc>
        <w:tc>
          <w:tcPr>
            <w:tcW w:w="1656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227315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B</w:t>
            </w:r>
            <w:r>
              <w:rPr>
                <w:b/>
                <w:color w:val="FFFFFF"/>
                <w:sz w:val="16"/>
              </w:rPr>
              <w:t>ộ</w:t>
            </w:r>
            <w:r>
              <w:rPr>
                <w:b/>
                <w:color w:val="FFFFFF"/>
                <w:sz w:val="16"/>
              </w:rPr>
              <w:t>i s</w:t>
            </w:r>
            <w:r>
              <w:rPr>
                <w:b/>
                <w:color w:val="FFFFFF"/>
                <w:sz w:val="16"/>
              </w:rPr>
              <w:t>ố</w:t>
            </w:r>
          </w:p>
        </w:tc>
        <w:tc>
          <w:tcPr>
            <w:tcW w:w="6336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A5CF76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Ý nghĩa</w:t>
            </w:r>
          </w:p>
        </w:tc>
      </w:tr>
      <w:tr w:rsidR="00DA5A94" w14:paraId="43142EDF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0D9BF8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LoaiSanPham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SanPham</w:t>
            </w:r>
            <w:r>
              <w:rPr>
                <w:sz w:val="16"/>
              </w:rPr>
              <w:t xml:space="preserve">;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ThuongHieu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SanPham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25744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1–N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EA92F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M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 tham chi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lo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và thương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u.</w:t>
            </w:r>
          </w:p>
        </w:tc>
      </w:tr>
      <w:tr w:rsidR="00DA5A94" w14:paraId="6CB5B677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56FCA5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SanPham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BienThe</w:t>
            </w:r>
            <w:r>
              <w:rPr>
                <w:sz w:val="16"/>
              </w:rPr>
              <w:t xml:space="preserve">;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SanPham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AnhSanPham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274BC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1–N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92619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theo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;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m/màu.</w:t>
            </w:r>
          </w:p>
        </w:tc>
      </w:tr>
      <w:tr w:rsidR="00DA5A94" w14:paraId="70072D25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25D551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NhanVien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TaiKhoan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752F0F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1–0..1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9B39D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liên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nhân viên; m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nhân viên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đa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theo ràng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có.</w:t>
            </w:r>
          </w:p>
        </w:tc>
      </w:tr>
      <w:tr w:rsidR="00DA5A94" w14:paraId="04B06F5D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5BD32F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NhanVien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KhachHang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KhuyenMai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Thue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HoaDon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C19DE6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1–N / tùy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D342A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Hóa đơn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nhân viên và thu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; khách hàng/khuy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v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ng m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t.</w:t>
            </w:r>
          </w:p>
        </w:tc>
      </w:tr>
      <w:tr w:rsidR="00DA5A94" w14:paraId="5770D709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ACF7D5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HoaDon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ChiTietHoaDon</w:t>
            </w:r>
            <w:r>
              <w:rPr>
                <w:sz w:val="16"/>
              </w:rPr>
              <w:t xml:space="preserve">;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BienThe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ChiTietHoaDon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AC974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1–N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350E42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M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dòng ghi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,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ng, đơn giá ch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và snapshot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.</w:t>
            </w:r>
          </w:p>
        </w:tc>
      </w:tr>
      <w:tr w:rsidR="00DA5A94" w14:paraId="004E8046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F6650A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BienThe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LichSuKho</w:t>
            </w:r>
            <w:r>
              <w:rPr>
                <w:sz w:val="16"/>
              </w:rPr>
              <w:t xml:space="preserve">;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NhanVien</w:t>
            </w:r>
            <w:r>
              <w:rPr>
                <w:sz w:val="16"/>
              </w:rPr>
              <w:t xml:space="preserve"> →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LichSuKho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8EF24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1–N / tùy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F11F6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Ledger append-only ghi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ng; m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c 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không có actor.</w:t>
            </w:r>
          </w:p>
        </w:tc>
      </w:tr>
    </w:tbl>
    <w:p w14:paraId="5E9BA657" w14:textId="77777777" w:rsidR="00DA5A94" w:rsidRDefault="00DA5A94">
      <w:pPr>
        <w:spacing w:before="20" w:after="40"/>
      </w:pPr>
    </w:p>
    <w:p w14:paraId="14493831" w14:textId="77777777" w:rsidR="00DA5A94" w:rsidRDefault="00E8790F">
      <w:pPr>
        <w:spacing w:before="60" w:after="0"/>
        <w:jc w:val="center"/>
      </w:pPr>
      <w:r>
        <w:rPr>
          <w:noProof/>
        </w:rPr>
        <w:drawing>
          <wp:inline distT="0" distB="0" distL="0" distR="0" wp14:anchorId="065CC90E" wp14:editId="3099C02E">
            <wp:extent cx="6309360" cy="4117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7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1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76D5" w14:textId="77777777" w:rsidR="00DA5A94" w:rsidRDefault="00E8790F">
      <w:pPr>
        <w:spacing w:after="120"/>
        <w:jc w:val="center"/>
      </w:pPr>
      <w:r>
        <w:rPr>
          <w:i/>
          <w:color w:val="60756A"/>
          <w:sz w:val="17"/>
        </w:rPr>
        <w:t>Sơ đ</w:t>
      </w:r>
      <w:r>
        <w:rPr>
          <w:i/>
          <w:color w:val="60756A"/>
          <w:sz w:val="17"/>
        </w:rPr>
        <w:t>ồ</w:t>
      </w:r>
      <w:r>
        <w:rPr>
          <w:i/>
          <w:color w:val="60756A"/>
          <w:sz w:val="17"/>
        </w:rPr>
        <w:t xml:space="preserve"> ERD logic c</w:t>
      </w:r>
      <w:r>
        <w:rPr>
          <w:i/>
          <w:color w:val="60756A"/>
          <w:sz w:val="17"/>
        </w:rPr>
        <w:t>ủ</w:t>
      </w:r>
      <w:r>
        <w:rPr>
          <w:i/>
          <w:color w:val="60756A"/>
          <w:sz w:val="17"/>
        </w:rPr>
        <w:t>a các entity đang đư</w:t>
      </w:r>
      <w:r>
        <w:rPr>
          <w:i/>
          <w:color w:val="60756A"/>
          <w:sz w:val="17"/>
        </w:rPr>
        <w:t>ợ</w:t>
      </w:r>
      <w:r>
        <w:rPr>
          <w:i/>
          <w:color w:val="60756A"/>
          <w:sz w:val="17"/>
        </w:rPr>
        <w:t>c ánh x</w:t>
      </w:r>
      <w:r>
        <w:rPr>
          <w:i/>
          <w:color w:val="60756A"/>
          <w:sz w:val="17"/>
        </w:rPr>
        <w:t>ạ</w:t>
      </w:r>
    </w:p>
    <w:p w14:paraId="31C4AAB6" w14:textId="77777777" w:rsidR="00DA5A94" w:rsidRDefault="00E8790F">
      <w:r>
        <w:t>Baseline SQL g</w:t>
      </w:r>
      <w:r>
        <w:t>ố</w:t>
      </w:r>
      <w:r>
        <w:t>c c</w:t>
      </w:r>
      <w:r>
        <w:t>ộ</w:t>
      </w:r>
      <w:r>
        <w:t>ng b</w:t>
      </w:r>
      <w:r>
        <w:t>ả</w:t>
      </w:r>
      <w:r>
        <w:t xml:space="preserve">ng </w:t>
      </w:r>
      <w:r>
        <w:t>ả</w:t>
      </w:r>
      <w:r>
        <w:t>nh là 12 b</w:t>
      </w:r>
      <w:r>
        <w:t>ả</w:t>
      </w:r>
      <w:r>
        <w:t xml:space="preserve">ng. Migration </w:t>
      </w:r>
      <w:r>
        <w:rPr>
          <w:rFonts w:ascii="Cascadia Code" w:eastAsia="Cascadia Code" w:hAnsi="Cascadia Code"/>
          <w:color w:val="1F4937"/>
          <w:sz w:val="19"/>
        </w:rPr>
        <w:t>05_LichSuBienDongKho.sql</w:t>
      </w:r>
      <w:r>
        <w:t xml:space="preserve"> thêm b</w:t>
      </w:r>
      <w:r>
        <w:t>ả</w:t>
      </w:r>
      <w:r>
        <w:t xml:space="preserve">ng </w:t>
      </w:r>
      <w:r>
        <w:rPr>
          <w:rFonts w:ascii="Cascadia Code" w:eastAsia="Cascadia Code" w:hAnsi="Cascadia Code"/>
          <w:color w:val="1F4937"/>
          <w:sz w:val="19"/>
        </w:rPr>
        <w:t>LichSuKho</w:t>
      </w:r>
      <w:r>
        <w:t xml:space="preserve">, nên schema </w:t>
      </w:r>
      <w:r>
        <w:t>ứ</w:t>
      </w:r>
      <w:r>
        <w:t>ng d</w:t>
      </w:r>
      <w:r>
        <w:t>ụ</w:t>
      </w:r>
      <w:r>
        <w:t>ng sau m</w:t>
      </w:r>
      <w:r>
        <w:t>ở</w:t>
      </w:r>
      <w:r>
        <w:t xml:space="preserve"> r</w:t>
      </w:r>
      <w:r>
        <w:t>ộ</w:t>
      </w:r>
      <w:r>
        <w:t>ng S15 có 13 b</w:t>
      </w:r>
      <w:r>
        <w:t>ả</w:t>
      </w:r>
      <w:r>
        <w:t>ng logic; migrations 04 và 06 thêm c</w:t>
      </w:r>
      <w:r>
        <w:t>ộ</w:t>
      </w:r>
      <w:r>
        <w:t xml:space="preserve">t vào </w:t>
      </w:r>
      <w:r>
        <w:rPr>
          <w:rFonts w:ascii="Cascadia Code" w:eastAsia="Cascadia Code" w:hAnsi="Cascadia Code"/>
          <w:color w:val="1F4937"/>
          <w:sz w:val="19"/>
        </w:rPr>
        <w:t>HoaDon</w:t>
      </w:r>
      <w:r>
        <w:t>, không thêm b</w:t>
      </w:r>
      <w:r>
        <w:t>ả</w:t>
      </w:r>
      <w:r>
        <w:t>ng. Danh sách mapping hi</w:t>
      </w:r>
      <w:r>
        <w:t>ệ</w:t>
      </w:r>
      <w:r>
        <w:t>n có g</w:t>
      </w:r>
      <w:r>
        <w:t>ồ</w:t>
      </w:r>
      <w:r>
        <w:t xml:space="preserve">m </w:t>
      </w:r>
      <w:r>
        <w:rPr>
          <w:rFonts w:ascii="Cascadia Code" w:eastAsia="Cascadia Code" w:hAnsi="Cascadia Code"/>
          <w:color w:val="1F4937"/>
          <w:sz w:val="19"/>
        </w:rPr>
        <w:t>LoaiSanPham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ThuongHieu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SanPham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BienThe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AnhSanPham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KhachHang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NhanVien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TaiKhoan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KhuyenMai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Thue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HoaDon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ChiTietHoaDon</w:t>
      </w:r>
      <w:r>
        <w:t xml:space="preserve"> và </w:t>
      </w:r>
      <w:r>
        <w:rPr>
          <w:rFonts w:ascii="Cascadia Code" w:eastAsia="Cascadia Code" w:hAnsi="Cascadia Code"/>
          <w:color w:val="1F4937"/>
          <w:sz w:val="19"/>
        </w:rPr>
        <w:t>LichSuKho</w:t>
      </w:r>
      <w:r>
        <w:t>.</w:t>
      </w:r>
    </w:p>
    <w:p w14:paraId="60D5E015" w14:textId="77777777" w:rsidR="00DA5A94" w:rsidRDefault="00E8790F">
      <w:r>
        <w:t>Migration 04 thêm timestamp thanh toán và snapshot ch</w:t>
      </w:r>
      <w:r>
        <w:t>ứ</w:t>
      </w:r>
      <w:r>
        <w:t>ng t</w:t>
      </w:r>
      <w:r>
        <w:t>ừ</w:t>
      </w:r>
      <w:r>
        <w:t xml:space="preserve"> nullable, không backfill d</w:t>
      </w:r>
      <w:r>
        <w:t>ữ</w:t>
      </w:r>
      <w:r>
        <w:t xml:space="preserve"> li</w:t>
      </w:r>
      <w:r>
        <w:t>ệ</w:t>
      </w:r>
      <w:r>
        <w:t>u cũ. Migration 05 thêm ledger, khóa/ràng bu</w:t>
      </w:r>
      <w:r>
        <w:t>ộ</w:t>
      </w:r>
      <w:r>
        <w:t>c/index c</w:t>
      </w:r>
      <w:r>
        <w:t>ầ</w:t>
      </w:r>
      <w:r>
        <w:t>n thi</w:t>
      </w:r>
      <w:r>
        <w:t>ế</w:t>
      </w:r>
      <w:r>
        <w:t>t và ghi m</w:t>
      </w:r>
      <w:r>
        <w:t>ố</w:t>
      </w:r>
      <w:r>
        <w:t>c t</w:t>
      </w:r>
      <w:r>
        <w:t>ồ</w:t>
      </w:r>
      <w:r>
        <w:t>n m</w:t>
      </w:r>
      <w:r>
        <w:t>ở</w:t>
      </w:r>
      <w:r>
        <w:t xml:space="preserve"> đ</w:t>
      </w:r>
      <w:r>
        <w:t>ầ</w:t>
      </w:r>
      <w:r>
        <w:t>u l</w:t>
      </w:r>
      <w:r>
        <w:t>ầ</w:t>
      </w:r>
      <w:r>
        <w:t>n đ</w:t>
      </w:r>
      <w:r>
        <w:t>ầ</w:t>
      </w:r>
      <w:r>
        <w:t>u. Migration 06 thêm phương th</w:t>
      </w:r>
      <w:r>
        <w:t>ứ</w:t>
      </w:r>
      <w:r>
        <w:t>c thanh toán, ti</w:t>
      </w:r>
      <w:r>
        <w:t>ề</w:t>
      </w:r>
      <w:r>
        <w:t>n khách đưa, ti</w:t>
      </w:r>
      <w:r>
        <w:t>ề</w:t>
      </w:r>
      <w:r>
        <w:t>n th</w:t>
      </w:r>
      <w:r>
        <w:t>ừ</w:t>
      </w:r>
      <w:r>
        <w:t>a và c</w:t>
      </w:r>
      <w:r>
        <w:t>ờ</w:t>
      </w:r>
      <w:r>
        <w:t xml:space="preserve"> xác nh</w:t>
      </w:r>
      <w:r>
        <w:t>ậ</w:t>
      </w:r>
      <w:r>
        <w:t>n th</w:t>
      </w:r>
      <w:r>
        <w:t>ủ</w:t>
      </w:r>
      <w:r>
        <w:t xml:space="preserve"> công. Không có migration ho</w:t>
      </w:r>
      <w:r>
        <w:t>ặ</w:t>
      </w:r>
      <w:r>
        <w:t>c entity cho FR11, FR14 hay FR15. Repo chưa có migration runner/ledger phiên b</w:t>
      </w:r>
      <w:r>
        <w:t>ả</w:t>
      </w:r>
      <w:r>
        <w:t>n dùng chung; các script hi</w:t>
      </w:r>
      <w:r>
        <w:t>ệ</w:t>
      </w:r>
      <w:r>
        <w:t>n đư</w:t>
      </w:r>
      <w:r>
        <w:t>ợ</w:t>
      </w:r>
      <w:r>
        <w:t>c ch</w:t>
      </w:r>
      <w:r>
        <w:t>ạ</w:t>
      </w:r>
      <w:r>
        <w:t>y th</w:t>
      </w:r>
      <w:r>
        <w:t>ủ</w:t>
      </w:r>
      <w:r>
        <w:t xml:space="preserve"> công theo hư</w:t>
      </w:r>
      <w:r>
        <w:t>ớ</w:t>
      </w:r>
      <w:r>
        <w:t>ng d</w:t>
      </w:r>
      <w:r>
        <w:t>ẫ</w:t>
      </w:r>
      <w:r>
        <w:t>n, ch</w:t>
      </w:r>
      <w:r>
        <w:t>ỉ</w:t>
      </w:r>
      <w:r>
        <w:t xml:space="preserve"> trên database demo đư</w:t>
      </w:r>
      <w:r>
        <w:t>ợ</w:t>
      </w:r>
      <w:r>
        <w:t>c xác đ</w:t>
      </w:r>
      <w:r>
        <w:t>ị</w:t>
      </w:r>
      <w:r>
        <w:t xml:space="preserve">nh rõ. </w:t>
      </w:r>
      <w:r>
        <w:t>Ứ</w:t>
      </w:r>
      <w:r>
        <w:t>ng d</w:t>
      </w:r>
      <w:r>
        <w:t>ụ</w:t>
      </w:r>
      <w:r>
        <w:t>ng gi</w:t>
      </w:r>
      <w:r>
        <w:t>ữ</w:t>
      </w:r>
      <w:r>
        <w:t xml:space="preserve"> </w:t>
      </w:r>
      <w:r>
        <w:rPr>
          <w:rFonts w:ascii="Cascadia Code" w:eastAsia="Cascadia Code" w:hAnsi="Cascadia Code"/>
          <w:color w:val="1F4937"/>
          <w:sz w:val="19"/>
        </w:rPr>
        <w:t>hbm2ddl.auto=validate</w:t>
      </w:r>
      <w:r>
        <w:t>.</w:t>
      </w:r>
    </w:p>
    <w:p w14:paraId="080268EA" w14:textId="77777777" w:rsidR="00DA5A94" w:rsidRDefault="00E8790F">
      <w:r>
        <w:lastRenderedPageBreak/>
        <w:t>SQL Server chưa đư</w:t>
      </w:r>
      <w:r>
        <w:t>ợ</w:t>
      </w:r>
      <w:r>
        <w:t>c dùng đ</w:t>
      </w:r>
      <w:r>
        <w:t>ể</w:t>
      </w:r>
      <w:r>
        <w:t xml:space="preserve"> xác nh</w:t>
      </w:r>
      <w:r>
        <w:t>ậ</w:t>
      </w:r>
      <w:r>
        <w:t xml:space="preserve">n fresh install, validate JPA, NVARCHAR, computed </w:t>
      </w:r>
      <w:r>
        <w:rPr>
          <w:rFonts w:ascii="Cascadia Code" w:eastAsia="Cascadia Code" w:hAnsi="Cascadia Code"/>
          <w:color w:val="1F4937"/>
          <w:sz w:val="19"/>
        </w:rPr>
        <w:t>thanhTien</w:t>
      </w:r>
      <w:r>
        <w:t xml:space="preserve">, IDENTITY, </w:t>
      </w:r>
      <w:r>
        <w:rPr>
          <w:rFonts w:ascii="Cascadia Code" w:eastAsia="Cascadia Code" w:hAnsi="Cascadia Code"/>
          <w:color w:val="1F4937"/>
          <w:sz w:val="19"/>
        </w:rPr>
        <w:t>@Version</w:t>
      </w:r>
      <w:r>
        <w:t>, migration rerun hay b</w:t>
      </w:r>
      <w:r>
        <w:t>ả</w:t>
      </w:r>
      <w:r>
        <w:t>o toàn d</w:t>
      </w:r>
      <w:r>
        <w:t>ữ</w:t>
      </w:r>
      <w:r>
        <w:t xml:space="preserve"> li</w:t>
      </w:r>
      <w:r>
        <w:t>ệ</w:t>
      </w:r>
      <w:r>
        <w:t>u. Sơ đ</w:t>
      </w:r>
      <w:r>
        <w:t>ồ</w:t>
      </w:r>
      <w:r>
        <w:t xml:space="preserve"> trên là đ</w:t>
      </w:r>
      <w:r>
        <w:t>ố</w:t>
      </w:r>
      <w:r>
        <w:t>i chi</w:t>
      </w:r>
      <w:r>
        <w:t>ế</w:t>
      </w:r>
      <w:r>
        <w:t>u source/SQL tĩnh và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schema đã ch</w:t>
      </w:r>
      <w:r>
        <w:t>ạ</w:t>
      </w:r>
      <w:r>
        <w:t>y thành công.</w:t>
      </w:r>
    </w:p>
    <w:p w14:paraId="5F7F7FF8" w14:textId="77777777" w:rsidR="00DA5A94" w:rsidRDefault="00E8790F">
      <w:pPr>
        <w:pStyle w:val="Heading1"/>
      </w:pPr>
      <w:bookmarkStart w:id="14" w:name="_Toc242626249"/>
      <w:r>
        <w:rPr>
          <w:rFonts w:ascii="Aptos" w:eastAsia="Aptos" w:hAnsi="Aptos"/>
        </w:rPr>
        <w:t>2.6 Ti</w:t>
      </w:r>
      <w:r>
        <w:rPr>
          <w:rFonts w:ascii="Aptos" w:eastAsia="Aptos" w:hAnsi="Aptos"/>
        </w:rPr>
        <w:t>ề</w:t>
      </w:r>
      <w:r>
        <w:rPr>
          <w:rFonts w:ascii="Aptos" w:eastAsia="Aptos" w:hAnsi="Aptos"/>
        </w:rPr>
        <w:t>n, snapshot, th</w:t>
      </w:r>
      <w:r>
        <w:rPr>
          <w:rFonts w:ascii="Aptos" w:eastAsia="Aptos" w:hAnsi="Aptos"/>
        </w:rPr>
        <w:t>ờ</w:t>
      </w:r>
      <w:r>
        <w:rPr>
          <w:rFonts w:ascii="Aptos" w:eastAsia="Aptos" w:hAnsi="Aptos"/>
        </w:rPr>
        <w:t>i gian và t</w:t>
      </w:r>
      <w:r>
        <w:rPr>
          <w:rFonts w:ascii="Aptos" w:eastAsia="Aptos" w:hAnsi="Aptos"/>
        </w:rPr>
        <w:t>ồ</w:t>
      </w:r>
      <w:r>
        <w:rPr>
          <w:rFonts w:ascii="Aptos" w:eastAsia="Aptos" w:hAnsi="Aptos"/>
        </w:rPr>
        <w:t>n</w:t>
      </w:r>
      <w:bookmarkEnd w:id="14"/>
    </w:p>
    <w:p w14:paraId="395D3851" w14:textId="77777777" w:rsidR="00DA5A94" w:rsidRDefault="00E8790F">
      <w:r>
        <w:t>Server đ</w:t>
      </w:r>
      <w:r>
        <w:t>ọ</w:t>
      </w:r>
      <w:r>
        <w:t>c giá hi</w:t>
      </w:r>
      <w:r>
        <w:t>ệ</w:t>
      </w:r>
      <w:r>
        <w:t xml:space="preserve">n hành khi thêm dòng vào nháp và lưu giá dòng. Các phép tính hóa đơn dùng </w:t>
      </w:r>
      <w:r>
        <w:rPr>
          <w:rFonts w:ascii="Cascadia Code" w:eastAsia="Cascadia Code" w:hAnsi="Cascadia Code"/>
          <w:color w:val="1F4937"/>
          <w:sz w:val="19"/>
        </w:rPr>
        <w:t>BigDecimal</w:t>
      </w:r>
      <w:r>
        <w:t>; t</w:t>
      </w:r>
      <w:r>
        <w:t>ổ</w:t>
      </w:r>
      <w:r>
        <w:t>ng không do client quy</w:t>
      </w:r>
      <w:r>
        <w:t>ế</w:t>
      </w:r>
      <w:r>
        <w:t>t đ</w:t>
      </w:r>
      <w:r>
        <w:t>ị</w:t>
      </w:r>
      <w:r>
        <w:t>nh. Thanh toán ph</w:t>
      </w:r>
      <w:r>
        <w:t>ả</w:t>
      </w:r>
      <w:r>
        <w:t>i kh</w:t>
      </w:r>
      <w:r>
        <w:t>ớ</w:t>
      </w:r>
      <w:r>
        <w:t>p phiên b</w:t>
      </w:r>
      <w:r>
        <w:t>ả</w:t>
      </w:r>
      <w:r>
        <w:t>n/t</w:t>
      </w:r>
      <w:r>
        <w:t>ổ</w:t>
      </w:r>
      <w:r>
        <w:t>ng đư</w:t>
      </w:r>
      <w:r>
        <w:t>ợ</w:t>
      </w:r>
      <w:r>
        <w:t>c ngư</w:t>
      </w:r>
      <w:r>
        <w:t>ờ</w:t>
      </w:r>
      <w:r>
        <w:t>i dùng xem. N</w:t>
      </w:r>
      <w:r>
        <w:t>ế</w:t>
      </w:r>
      <w:r>
        <w:t>u t</w:t>
      </w:r>
      <w:r>
        <w:t>ổ</w:t>
      </w:r>
      <w:r>
        <w:t>ng đã thay đ</w:t>
      </w:r>
      <w:r>
        <w:t>ổ</w:t>
      </w:r>
      <w:r>
        <w:t>i, server t</w:t>
      </w:r>
      <w:r>
        <w:t>ừ</w:t>
      </w:r>
      <w:r>
        <w:t xml:space="preserve"> ch</w:t>
      </w:r>
      <w:r>
        <w:t>ố</w:t>
      </w:r>
      <w:r>
        <w:t>i đ</w:t>
      </w:r>
      <w:r>
        <w:t>ể</w:t>
      </w:r>
      <w:r>
        <w:t xml:space="preserve"> t</w:t>
      </w:r>
      <w:r>
        <w:t>ả</w:t>
      </w:r>
      <w:r>
        <w:t>i l</w:t>
      </w:r>
      <w:r>
        <w:t>ạ</w:t>
      </w:r>
      <w:r>
        <w:t>i và xác nh</w:t>
      </w:r>
      <w:r>
        <w:t>ậ</w:t>
      </w:r>
      <w:r>
        <w:t>n l</w:t>
      </w:r>
      <w:r>
        <w:t>ạ</w:t>
      </w:r>
      <w:r>
        <w:t>i. N</w:t>
      </w:r>
      <w:r>
        <w:t>ế</w:t>
      </w:r>
      <w:r>
        <w:t>u t</w:t>
      </w:r>
      <w:r>
        <w:t>ỷ</w:t>
      </w:r>
      <w:r>
        <w:t xml:space="preserve"> l</w:t>
      </w:r>
      <w:r>
        <w:t>ệ</w:t>
      </w:r>
      <w:r>
        <w:t xml:space="preserve"> thu</w:t>
      </w:r>
      <w:r>
        <w:t>ế</w:t>
      </w:r>
      <w:r>
        <w:t>/khuy</w:t>
      </w:r>
      <w:r>
        <w:t>ế</w:t>
      </w:r>
      <w:r>
        <w:t>n mãi thay đ</w:t>
      </w:r>
      <w:r>
        <w:t>ổ</w:t>
      </w:r>
      <w:r>
        <w:t>i, implementation hi</w:t>
      </w:r>
      <w:r>
        <w:t>ệ</w:t>
      </w:r>
      <w:r>
        <w:t>n tr</w:t>
      </w:r>
      <w:r>
        <w:t>ả</w:t>
      </w:r>
      <w:r>
        <w:t xml:space="preserve"> l</w:t>
      </w:r>
      <w:r>
        <w:t>ỗ</w:t>
      </w:r>
      <w:r>
        <w:t>i yêu c</w:t>
      </w:r>
      <w:r>
        <w:t>ầ</w:t>
      </w:r>
      <w:r>
        <w:t>u h</w:t>
      </w:r>
      <w:r>
        <w:t>ủ</w:t>
      </w:r>
      <w:r>
        <w:t>y nháp và t</w:t>
      </w:r>
      <w:r>
        <w:t>ạ</w:t>
      </w:r>
      <w:r>
        <w:t>o hóa đơn m</w:t>
      </w:r>
      <w:r>
        <w:t>ớ</w:t>
      </w:r>
      <w:r>
        <w:t>i; chưa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>p đ</w:t>
      </w:r>
      <w:r>
        <w:t>ồ</w:t>
      </w:r>
      <w:r>
        <w:t>ng S10 c</w:t>
      </w:r>
      <w:r>
        <w:t>ậ</w:t>
      </w:r>
      <w:r>
        <w:t>p nh</w:t>
      </w:r>
      <w:r>
        <w:t>ậ</w:t>
      </w:r>
      <w:r>
        <w:t>t nháp/preview/xác nh</w:t>
      </w:r>
      <w:r>
        <w:t>ậ</w:t>
      </w:r>
      <w:r>
        <w:t>n l</w:t>
      </w:r>
      <w:r>
        <w:t>ạ</w:t>
      </w:r>
      <w:r>
        <w:t>i mà không h</w:t>
      </w:r>
      <w:r>
        <w:t>ủ</w:t>
      </w:r>
      <w:r>
        <w:t>y hóa đơn.</w:t>
      </w:r>
    </w:p>
    <w:p w14:paraId="4846527E" w14:textId="77777777" w:rsidR="00DA5A94" w:rsidRDefault="00E8790F">
      <w:r>
        <w:t>Th</w:t>
      </w:r>
      <w:r>
        <w:t>ờ</w:t>
      </w:r>
      <w:r>
        <w:t xml:space="preserve">i gian </w:t>
      </w:r>
      <w:r>
        <w:rPr>
          <w:rFonts w:ascii="Cascadia Code" w:eastAsia="Cascadia Code" w:hAnsi="Cascadia Code"/>
          <w:color w:val="1F4937"/>
          <w:sz w:val="19"/>
        </w:rPr>
        <w:t>ngayThanhToan</w:t>
      </w:r>
      <w:r>
        <w:t xml:space="preserve"> ch</w:t>
      </w:r>
      <w:r>
        <w:t>ỉ</w:t>
      </w:r>
      <w:r>
        <w:t xml:space="preserve"> có ý nghĩa v</w:t>
      </w:r>
      <w:r>
        <w:t>ớ</w:t>
      </w:r>
      <w:r>
        <w:t>i giao d</w:t>
      </w:r>
      <w:r>
        <w:t>ị</w:t>
      </w:r>
      <w:r>
        <w:t>ch đư</w:t>
      </w:r>
      <w:r>
        <w:t>ợ</w:t>
      </w:r>
      <w:r>
        <w:t>c ghi m</w:t>
      </w:r>
      <w:r>
        <w:t>ớ</w:t>
      </w:r>
      <w:r>
        <w:t>i. Th</w:t>
      </w:r>
      <w:r>
        <w:t>ố</w:t>
      </w:r>
      <w:r>
        <w:t>ng kê server ch</w:t>
      </w:r>
      <w:r>
        <w:t>ỉ</w:t>
      </w:r>
      <w:r>
        <w:t xml:space="preserve"> t</w:t>
      </w:r>
      <w:r>
        <w:t>ổ</w:t>
      </w:r>
      <w:r>
        <w:t>ng h</w:t>
      </w:r>
      <w:r>
        <w:t>ợ</w:t>
      </w:r>
      <w:r>
        <w:t>p hóa đơn đã thanh toán có timestamp; hóa đơn l</w:t>
      </w:r>
      <w:r>
        <w:t>ị</w:t>
      </w:r>
      <w:r>
        <w:t>ch s</w:t>
      </w:r>
      <w:r>
        <w:t>ử</w:t>
      </w:r>
      <w:r>
        <w:t xml:space="preserve"> thi</w:t>
      </w:r>
      <w:r>
        <w:t>ế</w:t>
      </w:r>
      <w:r>
        <w:t>u timestamp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kho</w:t>
      </w:r>
      <w:r>
        <w:t>ả</w:t>
      </w:r>
      <w:r>
        <w:t>ng ngày và đư</w:t>
      </w:r>
      <w:r>
        <w:t>ợ</w:t>
      </w:r>
      <w:r>
        <w:t>c tr</w:t>
      </w:r>
      <w:r>
        <w:t>ả</w:t>
      </w:r>
      <w:r>
        <w:t xml:space="preserve"> kèm c</w:t>
      </w:r>
      <w:r>
        <w:t>ả</w:t>
      </w:r>
      <w:r>
        <w:t>nh báo d</w:t>
      </w:r>
      <w:r>
        <w:t>ữ</w:t>
      </w:r>
      <w:r>
        <w:t xml:space="preserve"> li</w:t>
      </w:r>
      <w:r>
        <w:t>ệ</w:t>
      </w:r>
      <w:r>
        <w:t>u cũ. Th</w:t>
      </w:r>
      <w:r>
        <w:t>ố</w:t>
      </w:r>
      <w:r>
        <w:t>ng kê tách hàng bán trư</w:t>
      </w:r>
      <w:r>
        <w:t>ớ</w:t>
      </w:r>
      <w:r>
        <w:t>c gi</w:t>
      </w:r>
      <w:r>
        <w:t>ả</w:t>
      </w:r>
      <w:r>
        <w:t>m, ti</w:t>
      </w:r>
      <w:r>
        <w:t>ề</w:t>
      </w:r>
      <w:r>
        <w:t>n gi</w:t>
      </w:r>
      <w:r>
        <w:t>ả</w:t>
      </w:r>
      <w:r>
        <w:t>m, thu</w:t>
      </w:r>
      <w:r>
        <w:t>ế</w:t>
      </w:r>
      <w:r>
        <w:t>, doanh thu sau gi</w:t>
      </w:r>
      <w:r>
        <w:t>ả</w:t>
      </w:r>
      <w:r>
        <w:t>m và t</w:t>
      </w:r>
      <w:r>
        <w:t>ổ</w:t>
      </w:r>
      <w:r>
        <w:t>ng khách tr</w:t>
      </w:r>
      <w:r>
        <w:t>ả</w:t>
      </w:r>
      <w:r>
        <w:t>; không g</w:t>
      </w:r>
      <w:r>
        <w:t>ọ</w:t>
      </w:r>
      <w:r>
        <w:t>i doanh thu là l</w:t>
      </w:r>
      <w:r>
        <w:t>ợ</w:t>
      </w:r>
      <w:r>
        <w:t>i nhu</w:t>
      </w:r>
      <w:r>
        <w:t>ậ</w:t>
      </w:r>
      <w:r>
        <w:t>n. Phân b</w:t>
      </w:r>
      <w:r>
        <w:t>ổ</w:t>
      </w:r>
      <w:r>
        <w:t xml:space="preserve"> gi</w:t>
      </w:r>
      <w:r>
        <w:t>ả</w:t>
      </w:r>
      <w:r>
        <w:t>m/thu</w:t>
      </w:r>
      <w:r>
        <w:t>ế</w:t>
      </w:r>
      <w:r>
        <w:t xml:space="preserve"> theo s</w:t>
      </w:r>
      <w:r>
        <w:t>ả</w:t>
      </w:r>
      <w:r>
        <w:t>n ph</w:t>
      </w:r>
      <w:r>
        <w:t>ẩ</w:t>
      </w:r>
      <w:r>
        <w:t>m dùng s</w:t>
      </w:r>
      <w:r>
        <w:t>ố</w:t>
      </w:r>
      <w:r>
        <w:t xml:space="preserve"> ti</w:t>
      </w:r>
      <w:r>
        <w:t>ề</w:t>
      </w:r>
      <w:r>
        <w:t>n đã lưu, không dùng giá danh m</w:t>
      </w:r>
      <w:r>
        <w:t>ụ</w:t>
      </w:r>
      <w:r>
        <w:t>c m</w:t>
      </w:r>
      <w:r>
        <w:t>ớ</w:t>
      </w:r>
      <w:r>
        <w:t>i.</w:t>
      </w:r>
    </w:p>
    <w:p w14:paraId="4CD78829" w14:textId="77777777" w:rsidR="00DA5A94" w:rsidRDefault="00E8790F">
      <w:r>
        <w:t>Ledger lưu bi</w:t>
      </w:r>
      <w:r>
        <w:t>ế</w:t>
      </w:r>
      <w:r>
        <w:t>n th</w:t>
      </w:r>
      <w:r>
        <w:t>ể</w:t>
      </w:r>
      <w:r>
        <w:t>, th</w:t>
      </w:r>
      <w:r>
        <w:t>ờ</w:t>
      </w:r>
      <w:r>
        <w:t>i gian server, actor n</w:t>
      </w:r>
      <w:r>
        <w:t>ế</w:t>
      </w:r>
      <w:r>
        <w:t>u có, ngu</w:t>
      </w:r>
      <w:r>
        <w:t>ồ</w:t>
      </w:r>
      <w:r>
        <w:t>n, tham chi</w:t>
      </w:r>
      <w:r>
        <w:t>ế</w:t>
      </w:r>
      <w:r>
        <w:t>u, operationId, t</w:t>
      </w:r>
      <w:r>
        <w:t>ồ</w:t>
      </w:r>
      <w:r>
        <w:t>n trư</w:t>
      </w:r>
      <w:r>
        <w:t>ớ</w:t>
      </w:r>
      <w:r>
        <w:t>c, delta, t</w:t>
      </w:r>
      <w:r>
        <w:t>ồ</w:t>
      </w:r>
      <w:r>
        <w:t>n sau, version và lý do. B</w:t>
      </w:r>
      <w:r>
        <w:t>ấ</w:t>
      </w:r>
      <w:r>
        <w:t>t bi</w:t>
      </w:r>
      <w:r>
        <w:t>ế</w:t>
      </w:r>
      <w:r>
        <w:t>n s</w:t>
      </w:r>
      <w:r>
        <w:t>ố</w:t>
      </w:r>
      <w:r>
        <w:t xml:space="preserve"> lư</w:t>
      </w:r>
      <w:r>
        <w:t>ợ</w:t>
      </w:r>
      <w:r>
        <w:t xml:space="preserve">ng là </w:t>
      </w:r>
      <w:r>
        <w:rPr>
          <w:rFonts w:ascii="Cascadia Code" w:eastAsia="Cascadia Code" w:hAnsi="Cascadia Code"/>
          <w:color w:val="1F4937"/>
          <w:sz w:val="19"/>
        </w:rPr>
        <w:t>t</w:t>
      </w:r>
      <w:r>
        <w:rPr>
          <w:rFonts w:ascii="Cascadia Code" w:eastAsia="Cascadia Code" w:hAnsi="Cascadia Code"/>
          <w:color w:val="1F4937"/>
          <w:sz w:val="19"/>
        </w:rPr>
        <w:t>ồ</w:t>
      </w:r>
      <w:r>
        <w:rPr>
          <w:rFonts w:ascii="Cascadia Code" w:eastAsia="Cascadia Code" w:hAnsi="Cascadia Code"/>
          <w:color w:val="1F4937"/>
          <w:sz w:val="19"/>
        </w:rPr>
        <w:t>n trư</w:t>
      </w:r>
      <w:r>
        <w:rPr>
          <w:rFonts w:ascii="Cascadia Code" w:eastAsia="Cascadia Code" w:hAnsi="Cascadia Code"/>
          <w:color w:val="1F4937"/>
          <w:sz w:val="19"/>
        </w:rPr>
        <w:t>ớ</w:t>
      </w:r>
      <w:r>
        <w:rPr>
          <w:rFonts w:ascii="Cascadia Code" w:eastAsia="Cascadia Code" w:hAnsi="Cascadia Code"/>
          <w:color w:val="1F4937"/>
          <w:sz w:val="19"/>
        </w:rPr>
        <w:t>c + delta = t</w:t>
      </w:r>
      <w:r>
        <w:rPr>
          <w:rFonts w:ascii="Cascadia Code" w:eastAsia="Cascadia Code" w:hAnsi="Cascadia Code"/>
          <w:color w:val="1F4937"/>
          <w:sz w:val="19"/>
        </w:rPr>
        <w:t>ồ</w:t>
      </w:r>
      <w:r>
        <w:rPr>
          <w:rFonts w:ascii="Cascadia Code" w:eastAsia="Cascadia Code" w:hAnsi="Cascadia Code"/>
          <w:color w:val="1F4937"/>
          <w:sz w:val="19"/>
        </w:rPr>
        <w:t>n sau</w:t>
      </w:r>
      <w:r>
        <w:t>. Đi</w:t>
      </w:r>
      <w:r>
        <w:t>ề</w:t>
      </w:r>
      <w:r>
        <w:t>u ch</w:t>
      </w:r>
      <w:r>
        <w:t>ỉ</w:t>
      </w:r>
      <w:r>
        <w:t>nh t</w:t>
      </w:r>
      <w:r>
        <w:t>ồ</w:t>
      </w:r>
      <w:r>
        <w:t>n yêu c</w:t>
      </w:r>
      <w:r>
        <w:t>ầ</w:t>
      </w:r>
      <w:r>
        <w:t>u expectedVersion và lý do; g</w:t>
      </w:r>
      <w:r>
        <w:t>ử</w:t>
      </w:r>
      <w:r>
        <w:t>i l</w:t>
      </w:r>
      <w:r>
        <w:t>ặ</w:t>
      </w:r>
      <w:r>
        <w:t>p cùng operationId/n</w:t>
      </w:r>
      <w:r>
        <w:t>ộ</w:t>
      </w:r>
      <w:r>
        <w:t>i dung tr</w:t>
      </w:r>
      <w:r>
        <w:t>ả</w:t>
      </w:r>
      <w:r>
        <w:t xml:space="preserve"> b</w:t>
      </w:r>
      <w:r>
        <w:t>ả</w:t>
      </w:r>
      <w:r>
        <w:t>n ghi cũ. Không đư</w:t>
      </w:r>
      <w:r>
        <w:t>ợ</w:t>
      </w:r>
      <w:r>
        <w:t>c suy ra l</w:t>
      </w:r>
      <w:r>
        <w:t>ị</w:t>
      </w:r>
      <w:r>
        <w:t>ch s</w:t>
      </w:r>
      <w:r>
        <w:t>ử</w:t>
      </w:r>
      <w:r>
        <w:t xml:space="preserve"> trư</w:t>
      </w:r>
      <w:r>
        <w:t>ớ</w:t>
      </w:r>
      <w:r>
        <w:t>c m</w:t>
      </w:r>
      <w:r>
        <w:t>ố</w:t>
      </w:r>
      <w:r>
        <w:t>c chuy</w:t>
      </w:r>
      <w:r>
        <w:t>ể</w:t>
      </w:r>
      <w:r>
        <w:t>n đ</w:t>
      </w:r>
      <w:r>
        <w:t>ổ</w:t>
      </w:r>
      <w:r>
        <w:t>i.</w:t>
      </w:r>
    </w:p>
    <w:p w14:paraId="038F6550" w14:textId="77777777" w:rsidR="00DA5A94" w:rsidRDefault="00E8790F">
      <w:pPr>
        <w:pStyle w:val="Heading1"/>
      </w:pPr>
      <w:bookmarkStart w:id="15" w:name="_Toc242626250"/>
      <w:r>
        <w:rPr>
          <w:rFonts w:ascii="Aptos" w:eastAsia="Aptos" w:hAnsi="Aptos"/>
        </w:rPr>
        <w:t>2.7 Ràng bu</w:t>
      </w:r>
      <w:r>
        <w:rPr>
          <w:rFonts w:ascii="Aptos" w:eastAsia="Aptos" w:hAnsi="Aptos"/>
        </w:rPr>
        <w:t>ộ</w:t>
      </w:r>
      <w:r>
        <w:rPr>
          <w:rFonts w:ascii="Aptos" w:eastAsia="Aptos" w:hAnsi="Aptos"/>
        </w:rPr>
        <w:t>c d</w:t>
      </w:r>
      <w:r>
        <w:rPr>
          <w:rFonts w:ascii="Aptos" w:eastAsia="Aptos" w:hAnsi="Aptos"/>
        </w:rPr>
        <w:t>ữ</w:t>
      </w:r>
      <w:r>
        <w:rPr>
          <w:rFonts w:ascii="Aptos" w:eastAsia="Aptos" w:hAnsi="Aptos"/>
        </w:rPr>
        <w:t xml:space="preserve"> li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u chính</w:t>
      </w:r>
      <w:bookmarkEnd w:id="15"/>
    </w:p>
    <w:p w14:paraId="2F2E6E6D" w14:textId="77777777" w:rsidR="00DA5A94" w:rsidRDefault="00E8790F">
      <w:pPr>
        <w:pStyle w:val="ListBullet"/>
      </w:pPr>
      <w:r>
        <w:t>SQL Server là ngu</w:t>
      </w:r>
      <w:r>
        <w:t>ồ</w:t>
      </w:r>
      <w:r>
        <w:t>n schema tri</w:t>
      </w:r>
      <w:r>
        <w:t>ể</w:t>
      </w:r>
      <w:r>
        <w:t>n khai; các DDL baseline dùng ki</w:t>
      </w:r>
      <w:r>
        <w:t>ể</w:t>
      </w:r>
      <w:r>
        <w:t>u Unicode cho d</w:t>
      </w:r>
      <w:r>
        <w:t>ữ</w:t>
      </w:r>
      <w:r>
        <w:t xml:space="preserve"> li</w:t>
      </w:r>
      <w:r>
        <w:t>ệ</w:t>
      </w:r>
      <w:r>
        <w:t>u ti</w:t>
      </w:r>
      <w:r>
        <w:t>ế</w:t>
      </w:r>
      <w:r>
        <w:t>ng Vi</w:t>
      </w:r>
      <w:r>
        <w:t>ệ</w:t>
      </w:r>
      <w:r>
        <w:t xml:space="preserve">t, </w:t>
      </w:r>
      <w:r>
        <w:rPr>
          <w:rFonts w:ascii="Cascadia Code" w:eastAsia="Cascadia Code" w:hAnsi="Cascadia Code"/>
          <w:color w:val="1F4937"/>
          <w:sz w:val="19"/>
        </w:rPr>
        <w:t>DECIMAL</w:t>
      </w:r>
      <w:r>
        <w:t xml:space="preserve"> cho ti</w:t>
      </w:r>
      <w:r>
        <w:t>ề</w:t>
      </w:r>
      <w:r>
        <w:t>n và ph</w:t>
      </w:r>
      <w:r>
        <w:t>ầ</w:t>
      </w:r>
      <w:r>
        <w:t xml:space="preserve">n trăm, </w:t>
      </w:r>
      <w:r>
        <w:rPr>
          <w:rFonts w:ascii="Cascadia Code" w:eastAsia="Cascadia Code" w:hAnsi="Cascadia Code"/>
          <w:color w:val="1F4937"/>
          <w:sz w:val="19"/>
        </w:rPr>
        <w:t>IDENTITY</w:t>
      </w:r>
      <w:r>
        <w:t xml:space="preserve"> cho khóa dòng hóa đơn và </w:t>
      </w:r>
      <w:r>
        <w:rPr>
          <w:rFonts w:ascii="Cascadia Code" w:eastAsia="Cascadia Code" w:hAnsi="Cascadia Code"/>
          <w:color w:val="1F4937"/>
          <w:sz w:val="19"/>
        </w:rPr>
        <w:t>DATETIME2</w:t>
      </w:r>
      <w:r>
        <w:t xml:space="preserve"> cho th</w:t>
      </w:r>
      <w:r>
        <w:t>ờ</w:t>
      </w:r>
      <w:r>
        <w:t>i gian.</w:t>
      </w:r>
    </w:p>
    <w:p w14:paraId="234F2690" w14:textId="77777777" w:rsidR="00DA5A94" w:rsidRDefault="00E8790F">
      <w:pPr>
        <w:pStyle w:val="ListBullet"/>
      </w:pPr>
      <w:r>
        <w:rPr>
          <w:rFonts w:ascii="Cascadia Code" w:eastAsia="Cascadia Code" w:hAnsi="Cascadia Code"/>
          <w:color w:val="1F4937"/>
          <w:sz w:val="19"/>
        </w:rPr>
        <w:t>ChiTietHoaDon.thanhTien</w:t>
      </w:r>
      <w:r>
        <w:t xml:space="preserve"> là computed persisted </w:t>
      </w:r>
      <w:r>
        <w:t>ở</w:t>
      </w:r>
      <w:r>
        <w:t xml:space="preserve"> SQL Server và mapping JPA ch</w:t>
      </w:r>
      <w:r>
        <w:t>ỉ</w:t>
      </w:r>
      <w:r>
        <w:t xml:space="preserve"> đ</w:t>
      </w:r>
      <w:r>
        <w:t>ọ</w:t>
      </w:r>
      <w:r>
        <w:t xml:space="preserve">c. </w:t>
      </w:r>
      <w:r>
        <w:rPr>
          <w:rFonts w:ascii="Cascadia Code" w:eastAsia="Cascadia Code" w:hAnsi="Cascadia Code"/>
          <w:color w:val="1F4937"/>
          <w:sz w:val="19"/>
        </w:rPr>
        <w:t>BienThe</w:t>
      </w:r>
      <w:r>
        <w:t>/</w:t>
      </w:r>
      <w:r>
        <w:rPr>
          <w:rFonts w:ascii="Cascadia Code" w:eastAsia="Cascadia Code" w:hAnsi="Cascadia Code"/>
          <w:color w:val="1F4937"/>
          <w:sz w:val="19"/>
        </w:rPr>
        <w:t>HoaDon</w:t>
      </w:r>
      <w:r>
        <w:t xml:space="preserve"> dùng c</w:t>
      </w:r>
      <w:r>
        <w:t>ộ</w:t>
      </w:r>
      <w:r>
        <w:t>t s</w:t>
      </w:r>
      <w:r>
        <w:t>ố</w:t>
      </w:r>
      <w:r>
        <w:t xml:space="preserve"> phiên b</w:t>
      </w:r>
      <w:r>
        <w:t>ả</w:t>
      </w:r>
      <w:r>
        <w:t xml:space="preserve">n </w:t>
      </w:r>
      <w:r>
        <w:rPr>
          <w:rFonts w:ascii="Cascadia Code" w:eastAsia="Cascadia Code" w:hAnsi="Cascadia Code"/>
          <w:color w:val="1F4937"/>
          <w:sz w:val="19"/>
        </w:rPr>
        <w:t>BIGINT</w:t>
      </w:r>
      <w:r>
        <w:t xml:space="preserve"> v</w:t>
      </w:r>
      <w:r>
        <w:t>ớ</w:t>
      </w:r>
      <w:r>
        <w:t xml:space="preserve">i </w:t>
      </w:r>
      <w:r>
        <w:rPr>
          <w:rFonts w:ascii="Cascadia Code" w:eastAsia="Cascadia Code" w:hAnsi="Cascadia Code"/>
          <w:color w:val="1F4937"/>
          <w:sz w:val="19"/>
        </w:rPr>
        <w:t>@Version</w:t>
      </w:r>
      <w:r>
        <w:t>, không ph</w:t>
      </w:r>
      <w:r>
        <w:t>ả</w:t>
      </w:r>
      <w:r>
        <w:t xml:space="preserve">i SQL Server </w:t>
      </w:r>
      <w:r>
        <w:rPr>
          <w:rFonts w:ascii="Cascadia Code" w:eastAsia="Cascadia Code" w:hAnsi="Cascadia Code"/>
          <w:color w:val="1F4937"/>
          <w:sz w:val="19"/>
        </w:rPr>
        <w:t>ROWVERSION</w:t>
      </w:r>
      <w:r>
        <w:t>.</w:t>
      </w:r>
    </w:p>
    <w:p w14:paraId="2E87296C" w14:textId="77777777" w:rsidR="00DA5A94" w:rsidRDefault="00E8790F">
      <w:pPr>
        <w:pStyle w:val="ListBullet"/>
      </w:pPr>
      <w:r>
        <w:t>FK gi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liên k</w:t>
      </w:r>
      <w:r>
        <w:t>ế</w:t>
      </w:r>
      <w:r>
        <w:t>t; d</w:t>
      </w:r>
      <w:r>
        <w:t>ữ</w:t>
      </w:r>
      <w:r>
        <w:t xml:space="preserve"> li</w:t>
      </w:r>
      <w:r>
        <w:t>ệ</w:t>
      </w:r>
      <w:r>
        <w:t>u đã tham chi</w:t>
      </w:r>
      <w:r>
        <w:t>ế</w:t>
      </w:r>
      <w:r>
        <w:t>u đư</w:t>
      </w:r>
      <w:r>
        <w:t>ợ</w:t>
      </w:r>
      <w:r>
        <w:t>c 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thay vì xóa v</w:t>
      </w:r>
      <w:r>
        <w:t>ậ</w:t>
      </w:r>
      <w:r>
        <w:t>t lý.</w:t>
      </w:r>
    </w:p>
    <w:p w14:paraId="124CD62D" w14:textId="77777777" w:rsidR="00DA5A94" w:rsidRDefault="00E8790F">
      <w:pPr>
        <w:pStyle w:val="ListBullet"/>
      </w:pPr>
      <w:r>
        <w:t xml:space="preserve">JPA </w:t>
      </w:r>
      <w:r>
        <w:rPr>
          <w:rFonts w:ascii="Cascadia Code" w:eastAsia="Cascadia Code" w:hAnsi="Cascadia Code"/>
          <w:color w:val="1F4937"/>
          <w:sz w:val="19"/>
        </w:rPr>
        <w:t>validate</w:t>
      </w:r>
      <w:r>
        <w:t xml:space="preserve"> ch</w:t>
      </w:r>
      <w:r>
        <w:t>ỉ</w:t>
      </w:r>
      <w:r>
        <w:t xml:space="preserve"> ki</w:t>
      </w:r>
      <w:r>
        <w:t>ể</w:t>
      </w:r>
      <w:r>
        <w:t>m tra mapping; không t</w:t>
      </w:r>
      <w:r>
        <w:t>ạ</w:t>
      </w:r>
      <w:r>
        <w:t>o ho</w:t>
      </w:r>
      <w:r>
        <w:t>ặ</w:t>
      </w:r>
      <w:r>
        <w:t>c s</w:t>
      </w:r>
      <w:r>
        <w:t>ử</w:t>
      </w:r>
      <w:r>
        <w:t>a schema. Migration sai baseline ph</w:t>
      </w:r>
      <w:r>
        <w:t>ả</w:t>
      </w:r>
      <w:r>
        <w:t>i d</w:t>
      </w:r>
      <w:r>
        <w:t>ừ</w:t>
      </w:r>
      <w:r>
        <w:t>ng đ</w:t>
      </w:r>
      <w:r>
        <w:t>ể</w:t>
      </w:r>
      <w:r>
        <w:t xml:space="preserve"> đi</w:t>
      </w:r>
      <w:r>
        <w:t>ề</w:t>
      </w:r>
      <w:r>
        <w:t>u tra.</w:t>
      </w:r>
    </w:p>
    <w:p w14:paraId="28C129D5" w14:textId="77777777" w:rsidR="00DA5A94" w:rsidRDefault="00E8790F">
      <w:pPr>
        <w:pStyle w:val="Heading1"/>
        <w:pageBreakBefore/>
      </w:pPr>
      <w:bookmarkStart w:id="16" w:name="_Toc242626251"/>
      <w:r>
        <w:rPr>
          <w:rFonts w:ascii="Aptos" w:eastAsia="Aptos" w:hAnsi="Aptos"/>
        </w:rPr>
        <w:lastRenderedPageBreak/>
        <w:t>Chương 3 — Môi trư</w:t>
      </w:r>
      <w:r>
        <w:rPr>
          <w:rFonts w:ascii="Aptos" w:eastAsia="Aptos" w:hAnsi="Aptos"/>
        </w:rPr>
        <w:t>ờ</w:t>
      </w:r>
      <w:r>
        <w:rPr>
          <w:rFonts w:ascii="Aptos" w:eastAsia="Aptos" w:hAnsi="Aptos"/>
        </w:rPr>
        <w:t>ng, màn hình và ki</w:t>
      </w:r>
      <w:r>
        <w:rPr>
          <w:rFonts w:ascii="Aptos" w:eastAsia="Aptos" w:hAnsi="Aptos"/>
        </w:rPr>
        <w:t>ể</w:t>
      </w:r>
      <w:r>
        <w:rPr>
          <w:rFonts w:ascii="Aptos" w:eastAsia="Aptos" w:hAnsi="Aptos"/>
        </w:rPr>
        <w:t>m th</w:t>
      </w:r>
      <w:r>
        <w:rPr>
          <w:rFonts w:ascii="Aptos" w:eastAsia="Aptos" w:hAnsi="Aptos"/>
        </w:rPr>
        <w:t>ử</w:t>
      </w:r>
      <w:bookmarkEnd w:id="16"/>
    </w:p>
    <w:p w14:paraId="156E8DAC" w14:textId="77777777" w:rsidR="00DA5A94" w:rsidRDefault="00E8790F">
      <w:pPr>
        <w:pStyle w:val="Heading1"/>
      </w:pPr>
      <w:bookmarkStart w:id="17" w:name="_Toc242626252"/>
      <w:r>
        <w:rPr>
          <w:rFonts w:ascii="Aptos" w:eastAsia="Aptos" w:hAnsi="Aptos"/>
        </w:rPr>
        <w:t>3.1 Toolchain đ</w:t>
      </w:r>
      <w:r>
        <w:rPr>
          <w:rFonts w:ascii="Aptos" w:eastAsia="Aptos" w:hAnsi="Aptos"/>
        </w:rPr>
        <w:t>ố</w:t>
      </w:r>
      <w:r>
        <w:rPr>
          <w:rFonts w:ascii="Aptos" w:eastAsia="Aptos" w:hAnsi="Aptos"/>
        </w:rPr>
        <w:t>i chi</w:t>
      </w:r>
      <w:r>
        <w:rPr>
          <w:rFonts w:ascii="Aptos" w:eastAsia="Aptos" w:hAnsi="Aptos"/>
        </w:rPr>
        <w:t>ế</w:t>
      </w:r>
      <w:r>
        <w:rPr>
          <w:rFonts w:ascii="Aptos" w:eastAsia="Aptos" w:hAnsi="Aptos"/>
        </w:rPr>
        <w:t>u</w:t>
      </w:r>
      <w:bookmarkEnd w:id="17"/>
    </w:p>
    <w:p w14:paraId="4D3DC94A" w14:textId="77777777" w:rsidR="00DA5A94" w:rsidRDefault="00E8790F">
      <w:r>
        <w:t>Trong l</w:t>
      </w:r>
      <w:r>
        <w:t>ầ</w:t>
      </w:r>
      <w:r>
        <w:t>n xác minh tài li</w:t>
      </w:r>
      <w:r>
        <w:t>ệ</w:t>
      </w:r>
      <w:r>
        <w:t>u S27, JDK 17.0.11 biên d</w:t>
      </w:r>
      <w:r>
        <w:t>ị</w:t>
      </w:r>
      <w:r>
        <w:t>ch toàn b</w:t>
      </w:r>
      <w:r>
        <w:t>ộ</w:t>
      </w:r>
      <w:r>
        <w:t xml:space="preserve"> source v</w:t>
      </w:r>
      <w:r>
        <w:t>ớ</w:t>
      </w:r>
      <w:r>
        <w:t xml:space="preserve">i </w:t>
      </w:r>
      <w:r>
        <w:rPr>
          <w:rFonts w:ascii="Cascadia Code" w:eastAsia="Cascadia Code" w:hAnsi="Cascadia Code"/>
          <w:color w:val="1F4937"/>
          <w:sz w:val="19"/>
        </w:rPr>
        <w:t>--release 8</w:t>
      </w:r>
      <w:r>
        <w:t xml:space="preserve">. </w:t>
      </w:r>
      <w:r>
        <w:rPr>
          <w:rFonts w:ascii="Cascadia Code" w:eastAsia="Cascadia Code" w:hAnsi="Cascadia Code"/>
          <w:color w:val="1F4937"/>
          <w:sz w:val="19"/>
        </w:rPr>
        <w:t>pom.xml</w:t>
      </w:r>
      <w:r>
        <w:t xml:space="preserve"> khai báo compiler release 8; Maven th</w:t>
      </w:r>
      <w:r>
        <w:t>ự</w:t>
      </w:r>
      <w:r>
        <w:t>c t</w:t>
      </w:r>
      <w:r>
        <w:t>ế</w:t>
      </w:r>
      <w:r>
        <w:t xml:space="preserve"> không có trên </w:t>
      </w:r>
      <w:r>
        <w:rPr>
          <w:rFonts w:ascii="Cascadia Code" w:eastAsia="Cascadia Code" w:hAnsi="Cascadia Code"/>
          <w:color w:val="1F4937"/>
          <w:sz w:val="19"/>
        </w:rPr>
        <w:t>PATH</w:t>
      </w:r>
      <w:r>
        <w:t>, nên không tuyên b</w:t>
      </w:r>
      <w:r>
        <w:t>ố</w:t>
      </w:r>
      <w:r>
        <w:t xml:space="preserve"> đã ch</w:t>
      </w:r>
      <w:r>
        <w:t>ạ</w:t>
      </w:r>
      <w:r>
        <w:t>y Maven lifecycle. Thay vào đó ch</w:t>
      </w:r>
      <w:r>
        <w:t>ạ</w:t>
      </w:r>
      <w:r>
        <w:t>y script d</w:t>
      </w:r>
      <w:r>
        <w:t>ự</w:t>
      </w:r>
      <w:r>
        <w:t xml:space="preserve"> phòng </w:t>
      </w:r>
      <w:r>
        <w:rPr>
          <w:rFonts w:ascii="Cascadia Code" w:eastAsia="Cascadia Code" w:hAnsi="Cascadia Code"/>
          <w:color w:val="1F4937"/>
          <w:sz w:val="19"/>
        </w:rPr>
        <w:t>scripts/Test-Local.ps1</w:t>
      </w:r>
      <w:r>
        <w:t>, dùng dependency JAR đã cache và t</w:t>
      </w:r>
      <w:r>
        <w:t>ạ</w:t>
      </w:r>
      <w:r>
        <w:t>o thư m</w:t>
      </w:r>
      <w:r>
        <w:t>ụ</w:t>
      </w:r>
      <w:r>
        <w:t>c biên d</w:t>
      </w:r>
      <w:r>
        <w:t>ị</w:t>
      </w:r>
      <w:r>
        <w:t>ch t</w:t>
      </w:r>
      <w:r>
        <w:t>ạ</w:t>
      </w:r>
      <w:r>
        <w:t>m m</w:t>
      </w:r>
      <w:r>
        <w:t>ớ</w:t>
      </w:r>
      <w:r>
        <w:t>i, không s</w:t>
      </w:r>
      <w:r>
        <w:t>ử</w:t>
      </w:r>
      <w:r>
        <w:t xml:space="preserve">a </w:t>
      </w:r>
      <w:r>
        <w:rPr>
          <w:rFonts w:ascii="Cascadia Code" w:eastAsia="Cascadia Code" w:hAnsi="Cascadia Code"/>
          <w:color w:val="1F4937"/>
          <w:sz w:val="19"/>
        </w:rPr>
        <w:t>target</w:t>
      </w:r>
      <w:r>
        <w:t>.</w:t>
      </w:r>
    </w:p>
    <w:p w14:paraId="565FF280" w14:textId="77777777" w:rsidR="00DA5A94" w:rsidRDefault="00E8790F">
      <w:r>
        <w:t>Các phiên b</w:t>
      </w:r>
      <w:r>
        <w:t>ả</w:t>
      </w:r>
      <w:r>
        <w:t xml:space="preserve">n trong </w:t>
      </w:r>
      <w:r>
        <w:rPr>
          <w:rFonts w:ascii="Cascadia Code" w:eastAsia="Cascadia Code" w:hAnsi="Cascadia Code"/>
          <w:color w:val="1F4937"/>
          <w:sz w:val="19"/>
        </w:rPr>
        <w:t>pom.xml</w:t>
      </w:r>
      <w:r>
        <w:t>: JPA API 2.2 (</w:t>
      </w:r>
      <w:r>
        <w:rPr>
          <w:rFonts w:ascii="Cascadia Code" w:eastAsia="Cascadia Code" w:hAnsi="Cascadia Code"/>
          <w:color w:val="1F4937"/>
          <w:sz w:val="19"/>
        </w:rPr>
        <w:t>javax.persistence</w:t>
      </w:r>
      <w:r>
        <w:t>), Hibernate 5.6.15.Final, Microsoft JDBC 13.2.1.jre8, H2 2.1.214, JUnit 4.13.2 và FlatLaf 3.7. SQL Server connection string đư</w:t>
      </w:r>
      <w:r>
        <w:t>ợ</w:t>
      </w:r>
      <w:r>
        <w:t>c c</w:t>
      </w:r>
      <w:r>
        <w:t>ấ</w:t>
      </w:r>
      <w:r>
        <w:t>u hình ngoài source qua môi trư</w:t>
      </w:r>
      <w:r>
        <w:t>ờ</w:t>
      </w:r>
      <w:r>
        <w:t>ng local; không có m</w:t>
      </w:r>
      <w:r>
        <w:t>ậ</w:t>
      </w:r>
      <w:r>
        <w:t>t kh</w:t>
      </w:r>
      <w:r>
        <w:t>ẩ</w:t>
      </w:r>
      <w:r>
        <w:t>u ho</w:t>
      </w:r>
      <w:r>
        <w:t>ặ</w:t>
      </w:r>
      <w:r>
        <w:t>c token trong báo cáo này.</w:t>
      </w:r>
    </w:p>
    <w:p w14:paraId="39E6F171" w14:textId="77777777" w:rsidR="00DA5A94" w:rsidRDefault="00E8790F">
      <w:pPr>
        <w:pStyle w:val="Heading1"/>
      </w:pPr>
      <w:bookmarkStart w:id="18" w:name="_Toc242626253"/>
      <w:r>
        <w:rPr>
          <w:rFonts w:ascii="Aptos" w:eastAsia="Aptos" w:hAnsi="Aptos"/>
        </w:rPr>
        <w:t>3.2 Màn hình đã n</w:t>
      </w:r>
      <w:r>
        <w:rPr>
          <w:rFonts w:ascii="Aptos" w:eastAsia="Aptos" w:hAnsi="Aptos"/>
        </w:rPr>
        <w:t>ố</w:t>
      </w:r>
      <w:r>
        <w:rPr>
          <w:rFonts w:ascii="Aptos" w:eastAsia="Aptos" w:hAnsi="Aptos"/>
        </w:rPr>
        <w:t>i th</w:t>
      </w:r>
      <w:r>
        <w:rPr>
          <w:rFonts w:ascii="Aptos" w:eastAsia="Aptos" w:hAnsi="Aptos"/>
        </w:rPr>
        <w:t>ự</w:t>
      </w:r>
      <w:r>
        <w:rPr>
          <w:rFonts w:ascii="Aptos" w:eastAsia="Aptos" w:hAnsi="Aptos"/>
        </w:rPr>
        <w:t>c t</w:t>
      </w:r>
      <w:r>
        <w:rPr>
          <w:rFonts w:ascii="Aptos" w:eastAsia="Aptos" w:hAnsi="Aptos"/>
        </w:rPr>
        <w:t>ế</w:t>
      </w:r>
      <w:bookmarkEnd w:id="18"/>
    </w:p>
    <w:tbl>
      <w:tblPr>
        <w:tblW w:w="0" w:type="auto"/>
        <w:jc w:val="center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  <w:tblLook w:val="04A0" w:firstRow="1" w:lastRow="0" w:firstColumn="1" w:lastColumn="0" w:noHBand="0" w:noVBand="1"/>
      </w:tblPr>
      <w:tblGrid>
        <w:gridCol w:w="3780"/>
        <w:gridCol w:w="1513"/>
        <w:gridCol w:w="4926"/>
      </w:tblGrid>
      <w:tr w:rsidR="00DA5A94" w14:paraId="2039F02C" w14:textId="77777777">
        <w:trPr>
          <w:tblHeader/>
          <w:jc w:val="center"/>
        </w:trPr>
        <w:tc>
          <w:tcPr>
            <w:tcW w:w="2088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C946D4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Màn hình/l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w="1656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AF177F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Hành vi đã có trong code</w:t>
            </w:r>
          </w:p>
        </w:tc>
        <w:tc>
          <w:tcPr>
            <w:tcW w:w="6336" w:type="dxa"/>
            <w:shd w:val="clear" w:color="auto" w:fill="1F493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252CF2" w14:textId="77777777" w:rsidR="00DA5A94" w:rsidRDefault="00E8790F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Gi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i 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 xác minh</w:t>
            </w:r>
          </w:p>
        </w:tc>
      </w:tr>
      <w:tr w:rsidR="00DA5A94" w14:paraId="220D128C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BF7A8F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DangNhapForm</w:t>
            </w:r>
            <w:r>
              <w:rPr>
                <w:sz w:val="16"/>
              </w:rPr>
              <w:t>/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DangNhapPanel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CDB11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theo vai trò do server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v</w:t>
            </w:r>
            <w:r>
              <w:rPr>
                <w:sz w:val="16"/>
              </w:rPr>
              <w:t>ề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0FA3D5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Test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dùng H2/Socket; chưa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tương tác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SQL Server.</w:t>
            </w:r>
          </w:p>
        </w:tc>
      </w:tr>
      <w:tr w:rsidR="00DA5A94" w14:paraId="43EFC495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8D5B8D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MainForm</w:t>
            </w:r>
            <w:r>
              <w:rPr>
                <w:sz w:val="16"/>
              </w:rPr>
              <w:t>/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MainShellPanel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FE1021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Sidebar và thông tin phiên;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đã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BDAF02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quan là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 tĩnh; còn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“S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p có”.</w:t>
            </w:r>
          </w:p>
        </w:tc>
      </w:tr>
      <w:tr w:rsidR="00DA5A94" w14:paraId="724870B9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554E7C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SanPhamPanel</w:t>
            </w:r>
            <w:r>
              <w:rPr>
                <w:sz w:val="16"/>
              </w:rPr>
              <w:t>/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SanPhamDetailPanel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B0DA6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Tìm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m,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, giá/t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 xml:space="preserve">n và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B7050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UI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là headless render/test, không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click GUI th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c.</w:t>
            </w:r>
          </w:p>
        </w:tc>
      </w:tr>
      <w:tr w:rsidR="00DA5A94" w14:paraId="008788A3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19563A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QuanLySanPhamPanel</w:t>
            </w:r>
            <w:r>
              <w:rPr>
                <w:sz w:val="16"/>
              </w:rPr>
              <w:t>/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BienTheManagementPanel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0DD400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CRUD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c,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m/bi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và thao tác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đã n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8AD12C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SQL Server chưa validate schema.</w:t>
            </w:r>
          </w:p>
        </w:tc>
      </w:tr>
      <w:tr w:rsidR="00DA5A94" w14:paraId="09792A47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918E3C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BanHangPanel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0A7667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Nháp, thêm/s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a/b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dòng, tra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u hóa đơn, xem chi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và ghi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thanh toán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6D3438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Chưa có UI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n/t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khách hàng hay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mãi.</w:t>
            </w:r>
          </w:p>
        </w:tc>
      </w:tr>
      <w:tr w:rsidR="00DA5A94" w14:paraId="2A34FBEC" w14:textId="77777777">
        <w:trPr>
          <w:jc w:val="center"/>
        </w:trPr>
        <w:tc>
          <w:tcPr>
            <w:tcW w:w="2088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57A8C8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LichSuKhoPanel</w:t>
            </w:r>
          </w:p>
        </w:tc>
        <w:tc>
          <w:tcPr>
            <w:tcW w:w="165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F2C2F8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L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ledger và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cho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</w:t>
            </w:r>
          </w:p>
        </w:tc>
        <w:tc>
          <w:tcPr>
            <w:tcW w:w="6336" w:type="dxa"/>
            <w:shd w:val="clear" w:color="auto" w:fill="EFF4F0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2E746A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Test qua H2/Socket; không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 minh migration SQL Server.</w:t>
            </w:r>
          </w:p>
        </w:tc>
      </w:tr>
      <w:tr w:rsidR="00DA5A94" w14:paraId="75E52E59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B1587D" w14:textId="77777777" w:rsidR="00DA5A94" w:rsidRDefault="00E8790F">
            <w:pPr>
              <w:spacing w:after="0" w:line="252" w:lineRule="auto"/>
            </w:pPr>
            <w:r>
              <w:rPr>
                <w:rFonts w:ascii="Cascadia Code" w:eastAsia="Cascadia Code" w:hAnsi="Cascadia Code"/>
                <w:color w:val="1F4937"/>
                <w:sz w:val="15"/>
              </w:rPr>
              <w:t>NhanVienForm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KhachHangForm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KhuyenMaiForm</w:t>
            </w:r>
            <w:r>
              <w:rPr>
                <w:sz w:val="16"/>
              </w:rPr>
              <w:t xml:space="preserve">, </w:t>
            </w:r>
            <w:r>
              <w:rPr>
                <w:rFonts w:ascii="Cascadia Code" w:eastAsia="Cascadia Code" w:hAnsi="Cascadia Code"/>
                <w:color w:val="1F4937"/>
                <w:sz w:val="15"/>
              </w:rPr>
              <w:t>ThongKeForm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9C7F64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Các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p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r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ng/TODO; sidebar có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chưa tri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khai</w:t>
            </w:r>
          </w:p>
        </w:tc>
        <w:tc>
          <w:tcPr>
            <w:tcW w:w="63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CFD9D9" w14:textId="77777777" w:rsidR="00DA5A94" w:rsidRDefault="00E8790F">
            <w:pPr>
              <w:spacing w:after="0" w:line="252" w:lineRule="auto"/>
            </w:pPr>
            <w:r>
              <w:rPr>
                <w:sz w:val="16"/>
              </w:rPr>
              <w:t>Không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xem là màn hình hoàn thành.</w:t>
            </w:r>
          </w:p>
        </w:tc>
      </w:tr>
    </w:tbl>
    <w:p w14:paraId="74300856" w14:textId="77777777" w:rsidR="00DA5A94" w:rsidRDefault="00DA5A94">
      <w:pPr>
        <w:spacing w:before="20" w:after="40"/>
      </w:pPr>
    </w:p>
    <w:p w14:paraId="71BCBCC1" w14:textId="77777777" w:rsidR="00DA5A94" w:rsidRDefault="00E8790F">
      <w:pPr>
        <w:pStyle w:val="Heading1"/>
      </w:pPr>
      <w:bookmarkStart w:id="19" w:name="_Toc242626254"/>
      <w:r>
        <w:rPr>
          <w:rFonts w:ascii="Aptos" w:eastAsia="Aptos" w:hAnsi="Aptos"/>
        </w:rPr>
        <w:t>3.3 Ki</w:t>
      </w:r>
      <w:r>
        <w:rPr>
          <w:rFonts w:ascii="Aptos" w:eastAsia="Aptos" w:hAnsi="Aptos"/>
        </w:rPr>
        <w:t>ể</w:t>
      </w:r>
      <w:r>
        <w:rPr>
          <w:rFonts w:ascii="Aptos" w:eastAsia="Aptos" w:hAnsi="Aptos"/>
        </w:rPr>
        <w:t>m th</w:t>
      </w:r>
      <w:r>
        <w:rPr>
          <w:rFonts w:ascii="Aptos" w:eastAsia="Aptos" w:hAnsi="Aptos"/>
        </w:rPr>
        <w:t>ử</w:t>
      </w:r>
      <w:r>
        <w:rPr>
          <w:rFonts w:ascii="Aptos" w:eastAsia="Aptos" w:hAnsi="Aptos"/>
        </w:rPr>
        <w:t xml:space="preserve"> đã ch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y trong l</w:t>
      </w:r>
      <w:r>
        <w:rPr>
          <w:rFonts w:ascii="Aptos" w:eastAsia="Aptos" w:hAnsi="Aptos"/>
        </w:rPr>
        <w:t>ầ</w:t>
      </w:r>
      <w:r>
        <w:rPr>
          <w:rFonts w:ascii="Aptos" w:eastAsia="Aptos" w:hAnsi="Aptos"/>
        </w:rPr>
        <w:t>n c</w:t>
      </w:r>
      <w:r>
        <w:rPr>
          <w:rFonts w:ascii="Aptos" w:eastAsia="Aptos" w:hAnsi="Aptos"/>
        </w:rPr>
        <w:t>ậ</w:t>
      </w:r>
      <w:r>
        <w:rPr>
          <w:rFonts w:ascii="Aptos" w:eastAsia="Aptos" w:hAnsi="Aptos"/>
        </w:rPr>
        <w:t>p nh</w:t>
      </w:r>
      <w:r>
        <w:rPr>
          <w:rFonts w:ascii="Aptos" w:eastAsia="Aptos" w:hAnsi="Aptos"/>
        </w:rPr>
        <w:t>ậ</w:t>
      </w:r>
      <w:r>
        <w:rPr>
          <w:rFonts w:ascii="Aptos" w:eastAsia="Aptos" w:hAnsi="Aptos"/>
        </w:rPr>
        <w:t>t</w:t>
      </w:r>
      <w:bookmarkEnd w:id="19"/>
    </w:p>
    <w:p w14:paraId="70A23F82" w14:textId="77777777" w:rsidR="00DA5A94" w:rsidRDefault="00E8790F">
      <w:r>
        <w:t>L</w:t>
      </w:r>
      <w:r>
        <w:t>ệ</w:t>
      </w:r>
      <w:r>
        <w:t>nh th</w:t>
      </w:r>
      <w:r>
        <w:t>ự</w:t>
      </w:r>
      <w:r>
        <w:t>c thi trong PowerShell t</w:t>
      </w:r>
      <w:r>
        <w:t>ạ</w:t>
      </w:r>
      <w:r>
        <w:t xml:space="preserve">i root repo là </w:t>
      </w:r>
      <w:r>
        <w:rPr>
          <w:rFonts w:ascii="Cascadia Code" w:eastAsia="Cascadia Code" w:hAnsi="Cascadia Code"/>
          <w:color w:val="1F4937"/>
          <w:sz w:val="19"/>
        </w:rPr>
        <w:t>.\scripts\Test-Local.ps1 -JdkDirectory &lt;thư-m</w:t>
      </w:r>
      <w:r>
        <w:rPr>
          <w:rFonts w:ascii="Cascadia Code" w:eastAsia="Cascadia Code" w:hAnsi="Cascadia Code"/>
          <w:color w:val="1F4937"/>
          <w:sz w:val="19"/>
        </w:rPr>
        <w:t>ụ</w:t>
      </w:r>
      <w:r>
        <w:rPr>
          <w:rFonts w:ascii="Cascadia Code" w:eastAsia="Cascadia Code" w:hAnsi="Cascadia Code"/>
          <w:color w:val="1F4937"/>
          <w:sz w:val="19"/>
        </w:rPr>
        <w:t>c-JDK-9-tr</w:t>
      </w:r>
      <w:r>
        <w:rPr>
          <w:rFonts w:ascii="Cascadia Code" w:eastAsia="Cascadia Code" w:hAnsi="Cascadia Code"/>
          <w:color w:val="1F4937"/>
          <w:sz w:val="19"/>
        </w:rPr>
        <w:t>ở</w:t>
      </w:r>
      <w:r>
        <w:rPr>
          <w:rFonts w:ascii="Cascadia Code" w:eastAsia="Cascadia Code" w:hAnsi="Cascadia Code"/>
          <w:color w:val="1F4937"/>
          <w:sz w:val="19"/>
        </w:rPr>
        <w:t>-lên&gt;</w:t>
      </w:r>
      <w:r>
        <w:t>. B</w:t>
      </w:r>
      <w:r>
        <w:t>ằ</w:t>
      </w:r>
      <w:r>
        <w:t>ng ch</w:t>
      </w:r>
      <w:r>
        <w:t>ứ</w:t>
      </w:r>
      <w:r>
        <w:t>ng l</w:t>
      </w:r>
      <w:r>
        <w:t>ầ</w:t>
      </w:r>
      <w:r>
        <w:t>n ch</w:t>
      </w:r>
      <w:r>
        <w:t>ạ</w:t>
      </w:r>
      <w:r>
        <w:t>y tr</w:t>
      </w:r>
      <w:r>
        <w:t>ả</w:t>
      </w:r>
      <w:r>
        <w:t xml:space="preserve"> </w:t>
      </w:r>
      <w:r>
        <w:rPr>
          <w:rFonts w:ascii="Cascadia Code" w:eastAsia="Cascadia Code" w:hAnsi="Cascadia Code"/>
          <w:color w:val="1F4937"/>
          <w:sz w:val="19"/>
        </w:rPr>
        <w:t>OK (88 tests)</w:t>
      </w:r>
      <w:r>
        <w:t xml:space="preserve"> và </w:t>
      </w:r>
      <w:r>
        <w:rPr>
          <w:rFonts w:ascii="Cascadia Code" w:eastAsia="Cascadia Code" w:hAnsi="Cascadia Code"/>
          <w:color w:val="1F4937"/>
          <w:sz w:val="19"/>
        </w:rPr>
        <w:t>PASS: scaffold utilities, DTO, response, permissions and config.</w:t>
      </w:r>
      <w:r>
        <w:t xml:space="preserve"> Không có failure/error trong lư</w:t>
      </w:r>
      <w:r>
        <w:t>ợ</w:t>
      </w:r>
      <w:r>
        <w:t>t ch</w:t>
      </w:r>
      <w:r>
        <w:t>ạ</w:t>
      </w:r>
      <w:r>
        <w:t>y.</w:t>
      </w:r>
    </w:p>
    <w:p w14:paraId="1B6B40C3" w14:textId="77777777" w:rsidR="00DA5A94" w:rsidRDefault="00E8790F">
      <w:r>
        <w:t>Các test JUnit g</w:t>
      </w:r>
      <w:r>
        <w:t>ồ</w:t>
      </w:r>
      <w:r>
        <w:t>m tích h</w:t>
      </w:r>
      <w:r>
        <w:t>ợ</w:t>
      </w:r>
      <w:r>
        <w:t>p JPA/H2 và TCP Socket cho xác th</w:t>
      </w:r>
      <w:r>
        <w:t>ự</w:t>
      </w:r>
      <w:r>
        <w:t>c, danh m</w:t>
      </w:r>
      <w:r>
        <w:t>ụ</w:t>
      </w:r>
      <w:r>
        <w:t>c/s</w:t>
      </w:r>
      <w:r>
        <w:t>ả</w:t>
      </w:r>
      <w:r>
        <w:t>n ph</w:t>
      </w:r>
      <w:r>
        <w:t>ẩ</w:t>
      </w:r>
      <w:r>
        <w:t>m, nhân viên, khách hàng, khuy</w:t>
      </w:r>
      <w:r>
        <w:t>ế</w:t>
      </w:r>
      <w:r>
        <w:t>n mãi, hóa đơn, th</w:t>
      </w:r>
      <w:r>
        <w:t>ố</w:t>
      </w:r>
      <w:r>
        <w:t>ng kê, giao th</w:t>
      </w:r>
      <w:r>
        <w:t>ứ</w:t>
      </w:r>
      <w:r>
        <w:t>c và k</w:t>
      </w:r>
      <w:r>
        <w:t>ế</w:t>
      </w:r>
      <w:r>
        <w:t>t n</w:t>
      </w:r>
      <w:r>
        <w:t>ố</w:t>
      </w:r>
      <w:r>
        <w:t>i Socket idle; UI có các test headless cho màn hình s</w:t>
      </w:r>
      <w:r>
        <w:t>ả</w:t>
      </w:r>
      <w:r>
        <w:t>n ph</w:t>
      </w:r>
      <w:r>
        <w:t>ẩ</w:t>
      </w:r>
      <w:r>
        <w:t xml:space="preserve">m, </w:t>
      </w:r>
      <w:r>
        <w:lastRenderedPageBreak/>
        <w:t>danh m</w:t>
      </w:r>
      <w:r>
        <w:t>ụ</w:t>
      </w:r>
      <w:r>
        <w:t>c, hóa đơn và FlatLaf. Các fixture H2 dùng database trong b</w:t>
      </w:r>
      <w:r>
        <w:t>ộ</w:t>
      </w:r>
      <w:r>
        <w:t xml:space="preserve"> nh</w:t>
      </w:r>
      <w:r>
        <w:t>ớ</w:t>
      </w:r>
      <w:r>
        <w:t>; test không đ</w:t>
      </w:r>
      <w:r>
        <w:t>ọ</w:t>
      </w:r>
      <w:r>
        <w:t>c bi</w:t>
      </w:r>
      <w:r>
        <w:t>ế</w:t>
      </w:r>
      <w:r>
        <w:t>n database th</w:t>
      </w:r>
      <w:r>
        <w:t>ậ</w:t>
      </w:r>
      <w:r>
        <w:t>t, không ch</w:t>
      </w:r>
      <w:r>
        <w:t>ạ</w:t>
      </w:r>
      <w:r>
        <w:t>y SQL Server và không xác nh</w:t>
      </w:r>
      <w:r>
        <w:t>ậ</w:t>
      </w:r>
      <w:r>
        <w:t>n migration DDL trên SQL Server.</w:t>
      </w:r>
    </w:p>
    <w:p w14:paraId="7CA026EB" w14:textId="77777777" w:rsidR="00DA5A94" w:rsidRDefault="00E8790F">
      <w:r>
        <w:rPr>
          <w:b/>
        </w:rPr>
        <w:t>Đã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 xml:space="preserve"> thành công:</w:t>
      </w:r>
      <w:r>
        <w:t xml:space="preserve"> biên d</w:t>
      </w:r>
      <w:r>
        <w:t>ị</w:t>
      </w:r>
      <w:r>
        <w:t>ch source/test tương thích Java 8 b</w:t>
      </w:r>
      <w:r>
        <w:t>ằ</w:t>
      </w:r>
      <w:r>
        <w:t>ng JDK 17, 88 JUnit test, smoke test th</w:t>
      </w:r>
      <w:r>
        <w:t>ủ</w:t>
      </w:r>
      <w:r>
        <w:t xml:space="preserve"> công đư</w:t>
      </w:r>
      <w:r>
        <w:t>ợ</w:t>
      </w:r>
      <w:r>
        <w:t>c g</w:t>
      </w:r>
      <w:r>
        <w:t>ọ</w:t>
      </w:r>
      <w:r>
        <w:t>i riêng t</w:t>
      </w:r>
      <w:r>
        <w:t>ừ</w:t>
      </w:r>
      <w:r>
        <w:t xml:space="preserve"> script. </w:t>
      </w:r>
      <w:r>
        <w:rPr>
          <w:b/>
        </w:rPr>
        <w:t>Chưa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>:</w:t>
      </w:r>
      <w:r>
        <w:t xml:space="preserve"> l</w:t>
      </w:r>
      <w:r>
        <w:t>ệ</w:t>
      </w:r>
      <w:r>
        <w:t xml:space="preserve">nh </w:t>
      </w:r>
      <w:r>
        <w:rPr>
          <w:rFonts w:ascii="Cascadia Code" w:eastAsia="Cascadia Code" w:hAnsi="Cascadia Code"/>
          <w:color w:val="1F4937"/>
          <w:sz w:val="19"/>
        </w:rPr>
        <w:t>mvn test</w:t>
      </w:r>
      <w:r>
        <w:t>, k</w:t>
      </w:r>
      <w:r>
        <w:t>ế</w:t>
      </w:r>
      <w:r>
        <w:t>t n</w:t>
      </w:r>
      <w:r>
        <w:t>ố</w:t>
      </w:r>
      <w:r>
        <w:t>i SQL Server, migration/rerun trên DB demo, ch</w:t>
      </w:r>
      <w:r>
        <w:t>ạ</w:t>
      </w:r>
      <w:r>
        <w:t>y client Swing tương tác, hai client th</w:t>
      </w:r>
      <w:r>
        <w:t>ậ</w:t>
      </w:r>
      <w:r>
        <w:t>t cùng bán, in/PDF/CSV, dashboard, phi</w:t>
      </w:r>
      <w:r>
        <w:t>ế</w:t>
      </w:r>
      <w:r>
        <w:t>u nh</w:t>
      </w:r>
      <w:r>
        <w:t>ậ</w:t>
      </w:r>
      <w:r>
        <w:t>p, audit và reset m</w:t>
      </w:r>
      <w:r>
        <w:t>ậ</w:t>
      </w:r>
      <w:r>
        <w:t>t kh</w:t>
      </w:r>
      <w:r>
        <w:t>ẩ</w:t>
      </w:r>
      <w:r>
        <w:t>u.</w:t>
      </w:r>
    </w:p>
    <w:p w14:paraId="2701FA69" w14:textId="77777777" w:rsidR="00DA5A94" w:rsidRDefault="00E8790F">
      <w:pPr>
        <w:pStyle w:val="Heading1"/>
      </w:pPr>
      <w:bookmarkStart w:id="20" w:name="_Toc242626255"/>
      <w:r>
        <w:rPr>
          <w:rFonts w:ascii="Aptos" w:eastAsia="Aptos" w:hAnsi="Aptos"/>
        </w:rPr>
        <w:t>3.4 Cách ch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y cho nhóm</w:t>
      </w:r>
      <w:bookmarkEnd w:id="20"/>
    </w:p>
    <w:p w14:paraId="11F05D7F" w14:textId="77777777" w:rsidR="00DA5A94" w:rsidRDefault="00E8790F">
      <w:pPr>
        <w:ind w:left="403" w:hanging="403"/>
      </w:pPr>
      <w:r>
        <w:t>1. Cài JDK 17 ho</w:t>
      </w:r>
      <w:r>
        <w:t>ặ</w:t>
      </w:r>
      <w:r>
        <w:t>c JDK 9 tr</w:t>
      </w:r>
      <w:r>
        <w:t>ở</w:t>
      </w:r>
      <w:r>
        <w:t xml:space="preserve"> lên và Maven 3.6.3 tr</w:t>
      </w:r>
      <w:r>
        <w:t>ở</w:t>
      </w:r>
      <w:r>
        <w:t xml:space="preserve"> lên; ki</w:t>
      </w:r>
      <w:r>
        <w:t>ể</w:t>
      </w:r>
      <w:r>
        <w:t xml:space="preserve">m tra </w:t>
      </w:r>
      <w:r>
        <w:rPr>
          <w:rFonts w:ascii="Cascadia Code" w:eastAsia="Cascadia Code" w:hAnsi="Cascadia Code"/>
          <w:color w:val="1F4937"/>
          <w:sz w:val="19"/>
        </w:rPr>
        <w:t>java -version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mvn -version</w:t>
      </w:r>
      <w:r>
        <w:t>. Trong Eclipse, c</w:t>
      </w:r>
      <w:r>
        <w:t>ấ</w:t>
      </w:r>
      <w:r>
        <w:t>u hình installed JDK r</w:t>
      </w:r>
      <w:r>
        <w:t>ồ</w:t>
      </w:r>
      <w:r>
        <w:t>i ch</w:t>
      </w:r>
      <w:r>
        <w:t>ọ</w:t>
      </w:r>
      <w:r>
        <w:t>n Maven → Update Project.</w:t>
      </w:r>
    </w:p>
    <w:p w14:paraId="4D3F9253" w14:textId="77777777" w:rsidR="00DA5A94" w:rsidRDefault="00E8790F">
      <w:pPr>
        <w:ind w:left="403" w:hanging="403"/>
      </w:pPr>
      <w:r>
        <w:t>2. Dành riêng m</w:t>
      </w:r>
      <w:r>
        <w:t>ộ</w:t>
      </w:r>
      <w:r>
        <w:t>t database SQL Server demo. Ch</w:t>
      </w:r>
      <w:r>
        <w:t>ỉ</w:t>
      </w:r>
      <w:r>
        <w:t xml:space="preserve"> khi đã xác nh</w:t>
      </w:r>
      <w:r>
        <w:t>ậ</w:t>
      </w:r>
      <w:r>
        <w:t>n database tr</w:t>
      </w:r>
      <w:r>
        <w:t>ố</w:t>
      </w:r>
      <w:r>
        <w:t>ng m</w:t>
      </w:r>
      <w:r>
        <w:t>ớ</w:t>
      </w:r>
      <w:r>
        <w:t>i ch</w:t>
      </w:r>
      <w:r>
        <w:t>ạ</w:t>
      </w:r>
      <w:r>
        <w:t>y script baseline; sau đó ch</w:t>
      </w:r>
      <w:r>
        <w:t>ạ</w:t>
      </w:r>
      <w:r>
        <w:t>y migrations đúng th</w:t>
      </w:r>
      <w:r>
        <w:t>ứ</w:t>
      </w:r>
      <w:r>
        <w:t xml:space="preserve"> t</w:t>
      </w:r>
      <w:r>
        <w:t>ự</w:t>
      </w:r>
      <w:r>
        <w:t xml:space="preserve"> ghi trong </w:t>
      </w:r>
      <w:r>
        <w:rPr>
          <w:rFonts w:ascii="Cascadia Code" w:eastAsia="Cascadia Code" w:hAnsi="Cascadia Code"/>
          <w:color w:val="1F4937"/>
          <w:sz w:val="19"/>
        </w:rPr>
        <w:t>docs/HUONG_DAN_CHAY.md</w:t>
      </w:r>
      <w:r>
        <w:t>. Không ch</w:t>
      </w:r>
      <w:r>
        <w:t>ạ</w:t>
      </w:r>
      <w:r>
        <w:t>y trên database th</w:t>
      </w:r>
      <w:r>
        <w:t>ậ</w:t>
      </w:r>
      <w:r>
        <w:t>t và không dùng l</w:t>
      </w:r>
      <w:r>
        <w:t>ạ</w:t>
      </w:r>
      <w:r>
        <w:t>i script kh</w:t>
      </w:r>
      <w:r>
        <w:t>ở</w:t>
      </w:r>
      <w:r>
        <w:t>i t</w:t>
      </w:r>
      <w:r>
        <w:t>ạ</w:t>
      </w:r>
      <w:r>
        <w:t>o đ</w:t>
      </w:r>
      <w:r>
        <w:t>ể</w:t>
      </w:r>
      <w:r>
        <w:t xml:space="preserve"> “làm s</w:t>
      </w:r>
      <w:r>
        <w:t>ạ</w:t>
      </w:r>
      <w:r>
        <w:t>ch”.</w:t>
      </w:r>
    </w:p>
    <w:p w14:paraId="1ADD550B" w14:textId="77777777" w:rsidR="00DA5A94" w:rsidRDefault="00E8790F">
      <w:pPr>
        <w:ind w:left="403" w:hanging="403"/>
      </w:pPr>
      <w:r>
        <w:t>3. C</w:t>
      </w:r>
      <w:r>
        <w:t>ấ</w:t>
      </w:r>
      <w:r>
        <w:t xml:space="preserve">u hình </w:t>
      </w:r>
      <w:r>
        <w:rPr>
          <w:rFonts w:ascii="Cascadia Code" w:eastAsia="Cascadia Code" w:hAnsi="Cascadia Code"/>
          <w:color w:val="1F4937"/>
          <w:sz w:val="19"/>
        </w:rPr>
        <w:t>QUANAO_DB_URL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QUANAO_DB_USER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QUANAO_DB_PASSWORD</w:t>
      </w:r>
      <w:r>
        <w:t xml:space="preserve"> cho Run Configuration c</w:t>
      </w:r>
      <w:r>
        <w:t>ủ</w:t>
      </w:r>
      <w:r>
        <w:t xml:space="preserve">a </w:t>
      </w:r>
      <w:r>
        <w:rPr>
          <w:rFonts w:ascii="Cascadia Code" w:eastAsia="Cascadia Code" w:hAnsi="Cascadia Code"/>
          <w:color w:val="1F4937"/>
          <w:sz w:val="19"/>
        </w:rPr>
        <w:t>server.ServerMain</w:t>
      </w:r>
      <w:r>
        <w:t xml:space="preserve"> b</w:t>
      </w:r>
      <w:r>
        <w:t>ằ</w:t>
      </w:r>
      <w:r>
        <w:t>ng môi trư</w:t>
      </w:r>
      <w:r>
        <w:t>ờ</w:t>
      </w:r>
      <w:r>
        <w:t>ng c</w:t>
      </w:r>
      <w:r>
        <w:t>ụ</w:t>
      </w:r>
      <w:r>
        <w:t>c b</w:t>
      </w:r>
      <w:r>
        <w:t>ộ</w:t>
      </w:r>
      <w:r>
        <w:t>. Không ghi giá tr</w:t>
      </w:r>
      <w:r>
        <w:t>ị</w:t>
      </w:r>
      <w:r>
        <w:t xml:space="preserve"> bí m</w:t>
      </w:r>
      <w:r>
        <w:t>ậ</w:t>
      </w:r>
      <w:r>
        <w:t>t vào source, Git ho</w:t>
      </w:r>
      <w:r>
        <w:t>ặ</w:t>
      </w:r>
      <w:r>
        <w:t>c báo cáo.</w:t>
      </w:r>
    </w:p>
    <w:p w14:paraId="38144723" w14:textId="77777777" w:rsidR="00DA5A94" w:rsidRDefault="00E8790F">
      <w:pPr>
        <w:ind w:left="403" w:hanging="403"/>
      </w:pPr>
      <w:r>
        <w:t>4. Ch</w:t>
      </w:r>
      <w:r>
        <w:t>ỉ</w:t>
      </w:r>
      <w:r>
        <w:t xml:space="preserve"> khi database demo chưa có tài kho</w:t>
      </w:r>
      <w:r>
        <w:t>ả</w:t>
      </w:r>
      <w:r>
        <w:t>n, ch</w:t>
      </w:r>
      <w:r>
        <w:t>ạ</w:t>
      </w:r>
      <w:r>
        <w:t xml:space="preserve">y </w:t>
      </w:r>
      <w:r>
        <w:rPr>
          <w:rFonts w:ascii="Cascadia Code" w:eastAsia="Cascadia Code" w:hAnsi="Cascadia Code"/>
          <w:color w:val="1F4937"/>
          <w:sz w:val="19"/>
        </w:rPr>
        <w:t>server.AccountSetupMain</w:t>
      </w:r>
      <w:r>
        <w:t xml:space="preserve"> m</w:t>
      </w:r>
      <w:r>
        <w:t>ộ</w:t>
      </w:r>
      <w:r>
        <w:t>t l</w:t>
      </w:r>
      <w:r>
        <w:t>ầ</w:t>
      </w:r>
      <w:r>
        <w:t>n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Fonts w:ascii="Cascadia Code" w:eastAsia="Cascadia Code" w:hAnsi="Cascadia Code"/>
          <w:color w:val="1F4937"/>
          <w:sz w:val="19"/>
        </w:rPr>
        <w:t>QUANAO_INITIAL_*</w:t>
      </w:r>
      <w:r>
        <w:t>, r</w:t>
      </w:r>
      <w:r>
        <w:t>ồ</w:t>
      </w:r>
      <w:r>
        <w:t>i g</w:t>
      </w:r>
      <w:r>
        <w:t>ỡ</w:t>
      </w:r>
      <w:r>
        <w:t xml:space="preserve"> m</w:t>
      </w:r>
      <w:r>
        <w:t>ậ</w:t>
      </w:r>
      <w:r>
        <w:t>t kh</w:t>
      </w:r>
      <w:r>
        <w:t>ẩ</w:t>
      </w:r>
      <w:r>
        <w:t>u kh</w:t>
      </w:r>
      <w:r>
        <w:t>ở</w:t>
      </w:r>
      <w:r>
        <w:t>i t</w:t>
      </w:r>
      <w:r>
        <w:t>ạ</w:t>
      </w:r>
      <w:r>
        <w:t>o kh</w:t>
      </w:r>
      <w:r>
        <w:t>ỏ</w:t>
      </w:r>
      <w:r>
        <w:t>i c</w:t>
      </w:r>
      <w:r>
        <w:t>ấ</w:t>
      </w:r>
      <w:r>
        <w:t>u hình.</w:t>
      </w:r>
    </w:p>
    <w:p w14:paraId="7CF9CFC5" w14:textId="77777777" w:rsidR="00DA5A94" w:rsidRDefault="00E8790F">
      <w:pPr>
        <w:ind w:left="403" w:hanging="403"/>
      </w:pPr>
      <w:r>
        <w:t>5. Kh</w:t>
      </w:r>
      <w:r>
        <w:t>ở</w:t>
      </w:r>
      <w:r>
        <w:t>i đ</w:t>
      </w:r>
      <w:r>
        <w:t>ộ</w:t>
      </w:r>
      <w:r>
        <w:t xml:space="preserve">ng database demo → </w:t>
      </w:r>
      <w:r>
        <w:rPr>
          <w:rFonts w:ascii="Cascadia Code" w:eastAsia="Cascadia Code" w:hAnsi="Cascadia Code"/>
          <w:color w:val="1F4937"/>
          <w:sz w:val="19"/>
        </w:rPr>
        <w:t>server.ServerMain</w:t>
      </w:r>
      <w:r>
        <w:t xml:space="preserve"> → </w:t>
      </w:r>
      <w:r>
        <w:rPr>
          <w:rFonts w:ascii="Cascadia Code" w:eastAsia="Cascadia Code" w:hAnsi="Cascadia Code"/>
          <w:color w:val="1F4937"/>
          <w:sz w:val="19"/>
        </w:rPr>
        <w:t>client.ClientMain</w:t>
      </w:r>
      <w:r>
        <w:t xml:space="preserve">. Khi JPA </w:t>
      </w:r>
      <w:r>
        <w:rPr>
          <w:rFonts w:ascii="Cascadia Code" w:eastAsia="Cascadia Code" w:hAnsi="Cascadia Code"/>
          <w:color w:val="1F4937"/>
          <w:sz w:val="19"/>
        </w:rPr>
        <w:t>validate</w:t>
      </w:r>
      <w:r>
        <w:t xml:space="preserve"> th</w:t>
      </w:r>
      <w:r>
        <w:t>ấ</w:t>
      </w:r>
      <w:r>
        <w:t>t b</w:t>
      </w:r>
      <w:r>
        <w:t>ạ</w:t>
      </w:r>
      <w:r>
        <w:t>i, ki</w:t>
      </w:r>
      <w:r>
        <w:t>ể</w:t>
      </w:r>
      <w:r>
        <w:t>m tra schema; không đ</w:t>
      </w:r>
      <w:r>
        <w:t>ổ</w:t>
      </w:r>
      <w:r>
        <w:t>i sang auto-create.</w:t>
      </w:r>
    </w:p>
    <w:p w14:paraId="16A4B267" w14:textId="77777777" w:rsidR="00DA5A94" w:rsidRDefault="00E8790F">
      <w:pPr>
        <w:ind w:left="403" w:hanging="403"/>
      </w:pPr>
      <w:r>
        <w:t>6. Ch</w:t>
      </w:r>
      <w:r>
        <w:t>ạ</w:t>
      </w:r>
      <w:r>
        <w:t>y test qua Maven b</w:t>
      </w:r>
      <w:r>
        <w:t>ằ</w:t>
      </w:r>
      <w:r>
        <w:t xml:space="preserve">ng </w:t>
      </w:r>
      <w:r>
        <w:rPr>
          <w:rFonts w:ascii="Cascadia Code" w:eastAsia="Cascadia Code" w:hAnsi="Cascadia Code"/>
          <w:color w:val="1F4937"/>
          <w:sz w:val="19"/>
        </w:rPr>
        <w:t>mvn -Djava.awt.headless=true test</w:t>
      </w:r>
      <w:r>
        <w:t>. N</w:t>
      </w:r>
      <w:r>
        <w:t>ế</w:t>
      </w:r>
      <w:r>
        <w:t>u Maven không s</w:t>
      </w:r>
      <w:r>
        <w:t>ẵ</w:t>
      </w:r>
      <w:r>
        <w:t>n có nhưng cache dependency đ</w:t>
      </w:r>
      <w:r>
        <w:t>ầ</w:t>
      </w:r>
      <w:r>
        <w:t>y đ</w:t>
      </w:r>
      <w:r>
        <w:t>ủ</w:t>
      </w:r>
      <w:r>
        <w:t xml:space="preserve">, dùng </w:t>
      </w:r>
      <w:r>
        <w:rPr>
          <w:rFonts w:ascii="Cascadia Code" w:eastAsia="Cascadia Code" w:hAnsi="Cascadia Code"/>
          <w:color w:val="1F4937"/>
          <w:sz w:val="19"/>
        </w:rPr>
        <w:t>scripts/Test-Local.ps1</w:t>
      </w:r>
      <w:r>
        <w:t>; script fallback không t</w:t>
      </w:r>
      <w:r>
        <w:t>ả</w:t>
      </w:r>
      <w:r>
        <w:t>i dependency.</w:t>
      </w:r>
    </w:p>
    <w:p w14:paraId="475CDA61" w14:textId="77777777" w:rsidR="00DA5A94" w:rsidRDefault="00E8790F">
      <w:pPr>
        <w:pStyle w:val="Heading1"/>
        <w:pageBreakBefore/>
      </w:pPr>
      <w:bookmarkStart w:id="21" w:name="_Toc242626256"/>
      <w:r>
        <w:rPr>
          <w:rFonts w:ascii="Aptos" w:eastAsia="Aptos" w:hAnsi="Aptos"/>
        </w:rPr>
        <w:lastRenderedPageBreak/>
        <w:t>Chương 4 — K</w:t>
      </w:r>
      <w:r>
        <w:rPr>
          <w:rFonts w:ascii="Aptos" w:eastAsia="Aptos" w:hAnsi="Aptos"/>
        </w:rPr>
        <w:t>ế</w:t>
      </w:r>
      <w:r>
        <w:rPr>
          <w:rFonts w:ascii="Aptos" w:eastAsia="Aptos" w:hAnsi="Aptos"/>
        </w:rPr>
        <w:t>t qu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>, gi</w:t>
      </w:r>
      <w:r>
        <w:rPr>
          <w:rFonts w:ascii="Aptos" w:eastAsia="Aptos" w:hAnsi="Aptos"/>
        </w:rPr>
        <w:t>ớ</w:t>
      </w:r>
      <w:r>
        <w:rPr>
          <w:rFonts w:ascii="Aptos" w:eastAsia="Aptos" w:hAnsi="Aptos"/>
        </w:rPr>
        <w:t>i h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n và k</w:t>
      </w:r>
      <w:r>
        <w:rPr>
          <w:rFonts w:ascii="Aptos" w:eastAsia="Aptos" w:hAnsi="Aptos"/>
        </w:rPr>
        <w:t>ị</w:t>
      </w:r>
      <w:r>
        <w:rPr>
          <w:rFonts w:ascii="Aptos" w:eastAsia="Aptos" w:hAnsi="Aptos"/>
        </w:rPr>
        <w:t>ch b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>n demo</w:t>
      </w:r>
      <w:bookmarkEnd w:id="21"/>
    </w:p>
    <w:p w14:paraId="5032A795" w14:textId="77777777" w:rsidR="00DA5A94" w:rsidRDefault="00E8790F">
      <w:pPr>
        <w:pStyle w:val="Heading1"/>
      </w:pPr>
      <w:bookmarkStart w:id="22" w:name="_Toc242626257"/>
      <w:r>
        <w:rPr>
          <w:rFonts w:ascii="Aptos" w:eastAsia="Aptos" w:hAnsi="Aptos"/>
        </w:rPr>
        <w:t>4.1 K</w:t>
      </w:r>
      <w:r>
        <w:rPr>
          <w:rFonts w:ascii="Aptos" w:eastAsia="Aptos" w:hAnsi="Aptos"/>
        </w:rPr>
        <w:t>ế</w:t>
      </w:r>
      <w:r>
        <w:rPr>
          <w:rFonts w:ascii="Aptos" w:eastAsia="Aptos" w:hAnsi="Aptos"/>
        </w:rPr>
        <w:t>t qu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 xml:space="preserve"> 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n t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i</w:t>
      </w:r>
      <w:bookmarkEnd w:id="22"/>
    </w:p>
    <w:p w14:paraId="4253F1FF" w14:textId="77777777" w:rsidR="00DA5A94" w:rsidRDefault="00E8790F">
      <w:r>
        <w:t>N</w:t>
      </w:r>
      <w:r>
        <w:t>ề</w:t>
      </w:r>
      <w:r>
        <w:t>n ki</w:t>
      </w:r>
      <w:r>
        <w:t>ế</w:t>
      </w:r>
      <w:r>
        <w:t>n trúc Swing + JPA/Hibernate + SQL Server + Socket TCP đư</w:t>
      </w:r>
      <w:r>
        <w:t>ợ</w:t>
      </w:r>
      <w:r>
        <w:t>c gi</w:t>
      </w:r>
      <w:r>
        <w:t>ữ</w:t>
      </w:r>
      <w:r>
        <w:t xml:space="preserve"> nguyên. Các lu</w:t>
      </w:r>
      <w:r>
        <w:t>ồ</w:t>
      </w:r>
      <w:r>
        <w:t>ng s</w:t>
      </w:r>
      <w:r>
        <w:t>ả</w:t>
      </w:r>
      <w:r>
        <w:t>n ph</w:t>
      </w:r>
      <w:r>
        <w:t>ẩ</w:t>
      </w:r>
      <w:r>
        <w:t>m, bi</w:t>
      </w:r>
      <w:r>
        <w:t>ế</w:t>
      </w:r>
      <w:r>
        <w:t>n th</w:t>
      </w:r>
      <w:r>
        <w:t>ể</w:t>
      </w:r>
      <w:r>
        <w:t>, bán hàng, hóa đơn, thanh toán t</w:t>
      </w:r>
      <w:r>
        <w:t>ạ</w:t>
      </w:r>
      <w:r>
        <w:t>i qu</w:t>
      </w:r>
      <w:r>
        <w:t>ầ</w:t>
      </w:r>
      <w:r>
        <w:t>y và l</w:t>
      </w:r>
      <w:r>
        <w:t>ị</w:t>
      </w:r>
      <w:r>
        <w:t>ch s</w:t>
      </w:r>
      <w:r>
        <w:t>ử</w:t>
      </w:r>
      <w:r>
        <w:t xml:space="preserve"> kho có code phía client/server cùng test H2/Socket. Backend khách hàng, nhân viên/tài kho</w:t>
      </w:r>
      <w:r>
        <w:t>ả</w:t>
      </w:r>
      <w:r>
        <w:t>n, khuy</w:t>
      </w:r>
      <w:r>
        <w:t>ế</w:t>
      </w:r>
      <w:r>
        <w:t>n mãi và th</w:t>
      </w:r>
      <w:r>
        <w:t>ố</w:t>
      </w:r>
      <w:r>
        <w:t>ng kê cũng có service/action/repository và test; nh</w:t>
      </w:r>
      <w:r>
        <w:t>ữ</w:t>
      </w:r>
      <w:r>
        <w:t>ng ph</w:t>
      </w:r>
      <w:r>
        <w:t>ầ</w:t>
      </w:r>
      <w:r>
        <w:t>n này chưa đ</w:t>
      </w:r>
      <w:r>
        <w:t>ủ</w:t>
      </w:r>
      <w:r>
        <w:t xml:space="preserve"> UI nên chưa th</w:t>
      </w:r>
      <w:r>
        <w:t>ể</w:t>
      </w:r>
      <w:r>
        <w:t xml:space="preserve"> nghi</w:t>
      </w:r>
      <w:r>
        <w:t>ệ</w:t>
      </w:r>
      <w:r>
        <w:t>m thu như ch</w:t>
      </w:r>
      <w:r>
        <w:t>ứ</w:t>
      </w:r>
      <w:r>
        <w:t>c năng ngư</w:t>
      </w:r>
      <w:r>
        <w:t>ờ</w:t>
      </w:r>
      <w:r>
        <w:t>i dùng hoàn ch</w:t>
      </w:r>
      <w:r>
        <w:t>ỉ</w:t>
      </w:r>
      <w:r>
        <w:t>nh.</w:t>
      </w:r>
    </w:p>
    <w:p w14:paraId="29778893" w14:textId="77777777" w:rsidR="00DA5A94" w:rsidRDefault="00E8790F">
      <w:r>
        <w:t>FR11 nhà cung c</w:t>
      </w:r>
      <w:r>
        <w:t>ấ</w:t>
      </w:r>
      <w:r>
        <w:t>p/phi</w:t>
      </w:r>
      <w:r>
        <w:t>ế</w:t>
      </w:r>
      <w:r>
        <w:t>u nh</w:t>
      </w:r>
      <w:r>
        <w:t>ậ</w:t>
      </w:r>
      <w:r>
        <w:t>p, FR13 in/PDF/CSV, FR14 c</w:t>
      </w:r>
      <w:r>
        <w:t>ả</w:t>
      </w:r>
      <w:r>
        <w:t>nh báo t</w:t>
      </w:r>
      <w:r>
        <w:t>ồ</w:t>
      </w:r>
      <w:r>
        <w:t>n/dashboard và FR15 audit/reset m</w:t>
      </w:r>
      <w:r>
        <w:t>ậ</w:t>
      </w:r>
      <w:r>
        <w:t>t kh</w:t>
      </w:r>
      <w:r>
        <w:t>ẩ</w:t>
      </w:r>
      <w:r>
        <w:t>u chưa có l</w:t>
      </w:r>
      <w:r>
        <w:t>ớ</w:t>
      </w:r>
      <w:r>
        <w:t>p d</w:t>
      </w:r>
      <w:r>
        <w:t>ữ</w:t>
      </w:r>
      <w:r>
        <w:t xml:space="preserve"> li</w:t>
      </w:r>
      <w:r>
        <w:t>ệ</w:t>
      </w:r>
      <w:r>
        <w:t xml:space="preserve">u, API và UI tương </w:t>
      </w:r>
      <w:r>
        <w:t>ứ</w:t>
      </w:r>
      <w:r>
        <w:t>ng. Đây là thi</w:t>
      </w:r>
      <w:r>
        <w:t>ế</w:t>
      </w:r>
      <w:r>
        <w:t>u sót hi</w:t>
      </w:r>
      <w:r>
        <w:t>ệ</w:t>
      </w:r>
      <w:r>
        <w:t>n tr</w:t>
      </w:r>
      <w:r>
        <w:t>ạ</w:t>
      </w:r>
      <w:r>
        <w:t>ng c</w:t>
      </w:r>
      <w:r>
        <w:t>ủ</w:t>
      </w:r>
      <w:r>
        <w:t>a các yêu c</w:t>
      </w:r>
      <w:r>
        <w:t>ầ</w:t>
      </w:r>
      <w:r>
        <w:t>u trong k</w:t>
      </w:r>
      <w:r>
        <w:t>ế</w:t>
      </w:r>
      <w:r>
        <w:t xml:space="preserve"> ho</w:t>
      </w:r>
      <w:r>
        <w:t>ạ</w:t>
      </w:r>
      <w:r>
        <w:t>ch, không ph</w:t>
      </w:r>
      <w:r>
        <w:t>ả</w:t>
      </w:r>
      <w:r>
        <w:t xml:space="preserve">i các tính năng đã hoàn thành hay </w:t>
      </w:r>
      <w:r>
        <w:t>ả</w:t>
      </w:r>
      <w:r>
        <w:t>nh minh h</w:t>
      </w:r>
      <w:r>
        <w:t>ọ</w:t>
      </w:r>
      <w:r>
        <w:t>a.</w:t>
      </w:r>
    </w:p>
    <w:p w14:paraId="69BF2712" w14:textId="77777777" w:rsidR="00DA5A94" w:rsidRDefault="00E8790F">
      <w:pPr>
        <w:pStyle w:val="Heading1"/>
      </w:pPr>
      <w:bookmarkStart w:id="23" w:name="_Toc242626258"/>
      <w:r>
        <w:rPr>
          <w:rFonts w:ascii="Aptos" w:eastAsia="Aptos" w:hAnsi="Aptos"/>
        </w:rPr>
        <w:t>4.2 Gi</w:t>
      </w:r>
      <w:r>
        <w:rPr>
          <w:rFonts w:ascii="Aptos" w:eastAsia="Aptos" w:hAnsi="Aptos"/>
        </w:rPr>
        <w:t>ớ</w:t>
      </w:r>
      <w:r>
        <w:rPr>
          <w:rFonts w:ascii="Aptos" w:eastAsia="Aptos" w:hAnsi="Aptos"/>
        </w:rPr>
        <w:t>i h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n c</w:t>
      </w:r>
      <w:r>
        <w:rPr>
          <w:rFonts w:ascii="Aptos" w:eastAsia="Aptos" w:hAnsi="Aptos"/>
        </w:rPr>
        <w:t>ầ</w:t>
      </w:r>
      <w:r>
        <w:rPr>
          <w:rFonts w:ascii="Aptos" w:eastAsia="Aptos" w:hAnsi="Aptos"/>
        </w:rPr>
        <w:t>n ghi trên biên b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>n demo</w:t>
      </w:r>
      <w:bookmarkEnd w:id="23"/>
    </w:p>
    <w:p w14:paraId="654ADC2A" w14:textId="77777777" w:rsidR="00DA5A94" w:rsidRDefault="00E8790F">
      <w:pPr>
        <w:pStyle w:val="ListBullet"/>
      </w:pPr>
      <w:r>
        <w:t>88 test đ</w:t>
      </w:r>
      <w:r>
        <w:t>ạ</w:t>
      </w:r>
      <w:r>
        <w:t>t trên H2 không ch</w:t>
      </w:r>
      <w:r>
        <w:t>ứ</w:t>
      </w:r>
      <w:r>
        <w:t>ng minh SQL Server. Chưa có SQL Server demo đư</w:t>
      </w:r>
      <w:r>
        <w:t>ợ</w:t>
      </w:r>
      <w:r>
        <w:t>c xác đ</w:t>
      </w:r>
      <w:r>
        <w:t>ị</w:t>
      </w:r>
      <w:r>
        <w:t>nh đ</w:t>
      </w:r>
      <w:r>
        <w:t>ể</w:t>
      </w:r>
      <w:r>
        <w:t xml:space="preserve"> ch</w:t>
      </w:r>
      <w:r>
        <w:t>ạ</w:t>
      </w:r>
      <w:r>
        <w:t xml:space="preserve">y fresh install, migrations, JPA </w:t>
      </w:r>
      <w:r>
        <w:rPr>
          <w:rFonts w:ascii="Cascadia Code" w:eastAsia="Cascadia Code" w:hAnsi="Cascadia Code"/>
          <w:color w:val="1F4937"/>
          <w:sz w:val="19"/>
        </w:rPr>
        <w:t>validate</w:t>
      </w:r>
      <w:r>
        <w:t>, Unicode/computed column và concurrency hai máy.</w:t>
      </w:r>
    </w:p>
    <w:p w14:paraId="03ED366A" w14:textId="77777777" w:rsidR="00DA5A94" w:rsidRDefault="00E8790F">
      <w:pPr>
        <w:pStyle w:val="ListBullet"/>
      </w:pPr>
      <w:r>
        <w:t>UI test ch</w:t>
      </w:r>
      <w:r>
        <w:t>ạ</w:t>
      </w:r>
      <w:r>
        <w:t>y headless; chưa có b</w:t>
      </w:r>
      <w:r>
        <w:t>ằ</w:t>
      </w:r>
      <w:r>
        <w:t>ng ch</w:t>
      </w:r>
      <w:r>
        <w:t>ứ</w:t>
      </w:r>
      <w:r>
        <w:t>ng ngư</w:t>
      </w:r>
      <w:r>
        <w:t>ờ</w:t>
      </w:r>
      <w:r>
        <w:t>i dùng thao tác c</w:t>
      </w:r>
      <w:r>
        <w:t>ử</w:t>
      </w:r>
      <w:r>
        <w:t>a s</w:t>
      </w:r>
      <w:r>
        <w:t>ổ</w:t>
      </w:r>
      <w:r>
        <w:t xml:space="preserve"> th</w:t>
      </w:r>
      <w:r>
        <w:t>ậ</w:t>
      </w:r>
      <w:r>
        <w:t xml:space="preserve">t </w:t>
      </w:r>
      <w:r>
        <w:t>ở</w:t>
      </w:r>
      <w:r>
        <w:t xml:space="preserve"> kích thư</w:t>
      </w:r>
      <w:r>
        <w:t>ớ</w:t>
      </w:r>
      <w:r>
        <w:t>c 1280×720 ho</w:t>
      </w:r>
      <w:r>
        <w:t>ặ</w:t>
      </w:r>
      <w:r>
        <w:t>c màn hình nh</w:t>
      </w:r>
      <w:r>
        <w:t>ỏ</w:t>
      </w:r>
      <w:r>
        <w:t>.</w:t>
      </w:r>
    </w:p>
    <w:p w14:paraId="3E4D3D5A" w14:textId="77777777" w:rsidR="00DA5A94" w:rsidRDefault="00E8790F">
      <w:pPr>
        <w:pStyle w:val="ListBullet"/>
      </w:pPr>
      <w:r>
        <w:t xml:space="preserve">Không có </w:t>
      </w:r>
      <w:r>
        <w:t>ả</w:t>
      </w:r>
      <w:r>
        <w:t>nh ch</w:t>
      </w:r>
      <w:r>
        <w:t>ụ</w:t>
      </w:r>
      <w:r>
        <w:t>p các giao d</w:t>
      </w:r>
      <w:r>
        <w:t>ị</w:t>
      </w:r>
      <w:r>
        <w:t>ch ch</w:t>
      </w:r>
      <w:r>
        <w:t>ạ</w:t>
      </w:r>
      <w:r>
        <w:t>y trên SQL Server; báo cáo không d</w:t>
      </w:r>
      <w:r>
        <w:t>ự</w:t>
      </w:r>
      <w:r>
        <w:t>ng s</w:t>
      </w:r>
      <w:r>
        <w:t>ố</w:t>
      </w:r>
      <w:r>
        <w:t xml:space="preserve"> li</w:t>
      </w:r>
      <w:r>
        <w:t>ệ</w:t>
      </w:r>
      <w:r>
        <w:t>u bán hàng ho</w:t>
      </w:r>
      <w:r>
        <w:t>ặ</w:t>
      </w:r>
      <w:r>
        <w:t>c l</w:t>
      </w:r>
      <w:r>
        <w:t>ị</w:t>
      </w:r>
      <w:r>
        <w:t>ch s</w:t>
      </w:r>
      <w:r>
        <w:t>ử</w:t>
      </w:r>
      <w:r>
        <w:t xml:space="preserve"> kho gi</w:t>
      </w:r>
      <w:r>
        <w:t>ả</w:t>
      </w:r>
      <w:r>
        <w:t>.</w:t>
      </w:r>
    </w:p>
    <w:p w14:paraId="34376C0E" w14:textId="77777777" w:rsidR="00DA5A94" w:rsidRDefault="00E8790F">
      <w:pPr>
        <w:pStyle w:val="ListBullet"/>
      </w:pPr>
      <w:r>
        <w:t>Hi</w:t>
      </w:r>
      <w:r>
        <w:t>ệ</w:t>
      </w:r>
      <w:r>
        <w:t>n chưa có migration version/checksum runner. Ch</w:t>
      </w:r>
      <w:r>
        <w:t>ỉ</w:t>
      </w:r>
      <w:r>
        <w:t xml:space="preserve"> dùng script migration tăng d</w:t>
      </w:r>
      <w:r>
        <w:t>ầ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trên database demo; ki</w:t>
      </w:r>
      <w:r>
        <w:t>ể</w:t>
      </w:r>
      <w:r>
        <w:t>m tra schema trư</w:t>
      </w:r>
      <w:r>
        <w:t>ớ</w:t>
      </w:r>
      <w:r>
        <w:t>c và gi</w:t>
      </w:r>
      <w:r>
        <w:t>ữ</w:t>
      </w:r>
      <w:r>
        <w:t xml:space="preserve"> backup ngoài quy trình demo.</w:t>
      </w:r>
    </w:p>
    <w:p w14:paraId="4D391E11" w14:textId="77777777" w:rsidR="00DA5A94" w:rsidRDefault="00E8790F">
      <w:pPr>
        <w:pStyle w:val="ListBullet"/>
      </w:pPr>
      <w:r>
        <w:t>Server demo bind n</w:t>
      </w:r>
      <w:r>
        <w:t>ộ</w:t>
      </w:r>
      <w:r>
        <w:t>i b</w:t>
      </w:r>
      <w:r>
        <w:t>ộ</w:t>
      </w:r>
      <w:r>
        <w:t xml:space="preserve"> và Socket hi</w:t>
      </w:r>
      <w:r>
        <w:t>ệ</w:t>
      </w:r>
      <w:r>
        <w:t>n chưa có TLS; không đưa d</w:t>
      </w:r>
      <w:r>
        <w:t>ị</w:t>
      </w:r>
      <w:r>
        <w:t>ch v</w:t>
      </w:r>
      <w:r>
        <w:t>ụ</w:t>
      </w:r>
      <w:r>
        <w:t xml:space="preserve"> lên Internet ho</w:t>
      </w:r>
      <w:r>
        <w:t>ặ</w:t>
      </w:r>
      <w:r>
        <w:t>c dùng thông tin/tài kho</w:t>
      </w:r>
      <w:r>
        <w:t>ả</w:t>
      </w:r>
      <w:r>
        <w:t>n th</w:t>
      </w:r>
      <w:r>
        <w:t>ậ</w:t>
      </w:r>
      <w:r>
        <w:t>t qua m</w:t>
      </w:r>
      <w:r>
        <w:t>ạ</w:t>
      </w:r>
      <w:r>
        <w:t>ng không tin c</w:t>
      </w:r>
      <w:r>
        <w:t>ậ</w:t>
      </w:r>
      <w:r>
        <w:t>y.</w:t>
      </w:r>
    </w:p>
    <w:p w14:paraId="234348DF" w14:textId="77777777" w:rsidR="00DA5A94" w:rsidRDefault="00E8790F">
      <w:pPr>
        <w:pStyle w:val="ListBullet"/>
      </w:pPr>
      <w:r>
        <w:t>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trư</w:t>
      </w:r>
      <w:r>
        <w:t>ớ</w:t>
      </w:r>
      <w:r>
        <w:t>c migration 05 ch</w:t>
      </w:r>
      <w:r>
        <w:t>ỉ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làm t</w:t>
      </w:r>
      <w:r>
        <w:t>ồ</w:t>
      </w:r>
      <w:r>
        <w:t>n m</w:t>
      </w:r>
      <w:r>
        <w:t>ở</w:t>
      </w:r>
      <w:r>
        <w:t xml:space="preserve"> đ</w:t>
      </w:r>
      <w:r>
        <w:t>ầ</w:t>
      </w:r>
      <w:r>
        <w:t>u. Hóa đơn cũ thi</w:t>
      </w:r>
      <w:r>
        <w:t>ế</w:t>
      </w:r>
      <w:r>
        <w:t>u timestamp/snapshot/thu ti</w:t>
      </w:r>
      <w:r>
        <w:t>ề</w:t>
      </w:r>
      <w:r>
        <w:t>n đư</w:t>
      </w:r>
      <w:r>
        <w:t>ợ</w:t>
      </w:r>
      <w:r>
        <w:t>c đánh d</w:t>
      </w:r>
      <w:r>
        <w:t>ấ</w:t>
      </w:r>
      <w:r>
        <w:t>u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u, không suy di</w:t>
      </w:r>
      <w:r>
        <w:t>ễ</w:t>
      </w:r>
      <w:r>
        <w:t>n.</w:t>
      </w:r>
    </w:p>
    <w:p w14:paraId="674F4C8E" w14:textId="77777777" w:rsidR="00DA5A94" w:rsidRDefault="00E8790F">
      <w:pPr>
        <w:pStyle w:val="Heading1"/>
      </w:pPr>
      <w:bookmarkStart w:id="24" w:name="_Toc242626259"/>
      <w:r>
        <w:rPr>
          <w:rFonts w:ascii="Aptos" w:eastAsia="Aptos" w:hAnsi="Aptos"/>
        </w:rPr>
        <w:t>4.3 Phiên b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>n t</w:t>
      </w:r>
      <w:r>
        <w:rPr>
          <w:rFonts w:ascii="Aptos" w:eastAsia="Aptos" w:hAnsi="Aptos"/>
        </w:rPr>
        <w:t>ố</w:t>
      </w:r>
      <w:r>
        <w:rPr>
          <w:rFonts w:ascii="Aptos" w:eastAsia="Aptos" w:hAnsi="Aptos"/>
        </w:rPr>
        <w:t>i thi</w:t>
      </w:r>
      <w:r>
        <w:rPr>
          <w:rFonts w:ascii="Aptos" w:eastAsia="Aptos" w:hAnsi="Aptos"/>
        </w:rPr>
        <w:t>ể</w:t>
      </w:r>
      <w:r>
        <w:rPr>
          <w:rFonts w:ascii="Aptos" w:eastAsia="Aptos" w:hAnsi="Aptos"/>
        </w:rPr>
        <w:t>u có th</w:t>
      </w:r>
      <w:r>
        <w:rPr>
          <w:rFonts w:ascii="Aptos" w:eastAsia="Aptos" w:hAnsi="Aptos"/>
        </w:rPr>
        <w:t>ể</w:t>
      </w:r>
      <w:r>
        <w:rPr>
          <w:rFonts w:ascii="Aptos" w:eastAsia="Aptos" w:hAnsi="Aptos"/>
        </w:rPr>
        <w:t xml:space="preserve"> trình di</w:t>
      </w:r>
      <w:r>
        <w:rPr>
          <w:rFonts w:ascii="Aptos" w:eastAsia="Aptos" w:hAnsi="Aptos"/>
        </w:rPr>
        <w:t>ễ</w:t>
      </w:r>
      <w:r>
        <w:rPr>
          <w:rFonts w:ascii="Aptos" w:eastAsia="Aptos" w:hAnsi="Aptos"/>
        </w:rPr>
        <w:t>n</w:t>
      </w:r>
      <w:bookmarkEnd w:id="24"/>
    </w:p>
    <w:p w14:paraId="6838D09B" w14:textId="77777777" w:rsidR="00DA5A94" w:rsidRDefault="00E8790F">
      <w:r>
        <w:t>MVP demo d</w:t>
      </w:r>
      <w:r>
        <w:t>ự</w:t>
      </w:r>
      <w:r>
        <w:t>a trên ph</w:t>
      </w:r>
      <w:r>
        <w:t>ầ</w:t>
      </w:r>
      <w:r>
        <w:t>n đã có là: đăng nh</w:t>
      </w:r>
      <w:r>
        <w:t>ậ</w:t>
      </w:r>
      <w:r>
        <w:t>p qu</w:t>
      </w:r>
      <w:r>
        <w:t>ả</w:t>
      </w:r>
      <w:r>
        <w:t>n lý, tra c</w:t>
      </w:r>
      <w:r>
        <w:t>ứ</w:t>
      </w:r>
      <w:r>
        <w:t>u s</w:t>
      </w:r>
      <w:r>
        <w:t>ả</w:t>
      </w:r>
      <w:r>
        <w:t>n ph</w:t>
      </w:r>
      <w:r>
        <w:t>ẩ</w:t>
      </w:r>
      <w:r>
        <w:t>m và bi</w:t>
      </w:r>
      <w:r>
        <w:t>ế</w:t>
      </w:r>
      <w:r>
        <w:t>n th</w:t>
      </w:r>
      <w:r>
        <w:t>ể</w:t>
      </w:r>
      <w:r>
        <w:t>, m</w:t>
      </w:r>
      <w:r>
        <w:t>ở</w:t>
      </w:r>
      <w:r>
        <w:t xml:space="preserve"> màn hình qu</w:t>
      </w:r>
      <w:r>
        <w:t>ả</w:t>
      </w:r>
      <w:r>
        <w:t>n lý danh m</w:t>
      </w:r>
      <w:r>
        <w:t>ụ</w:t>
      </w:r>
      <w:r>
        <w:t>c/t</w:t>
      </w:r>
      <w:r>
        <w:t>ồ</w:t>
      </w:r>
      <w:r>
        <w:t>n, t</w:t>
      </w:r>
      <w:r>
        <w:t>ạ</w:t>
      </w:r>
      <w:r>
        <w:t>o nháp bán hàng cho khách vãng lai, xem t</w:t>
      </w:r>
      <w:r>
        <w:t>ổ</w:t>
      </w:r>
      <w:r>
        <w:t>ng server tính, xác nh</w:t>
      </w:r>
      <w:r>
        <w:t>ậ</w:t>
      </w:r>
      <w:r>
        <w:t>n ti</w:t>
      </w:r>
      <w:r>
        <w:t>ề</w:t>
      </w:r>
      <w:r>
        <w:t>n m</w:t>
      </w:r>
      <w:r>
        <w:t>ặ</w:t>
      </w:r>
      <w:r>
        <w:t>t ho</w:t>
      </w:r>
      <w:r>
        <w:t>ặ</w:t>
      </w:r>
      <w:r>
        <w:t>c chuy</w:t>
      </w:r>
      <w:r>
        <w:t>ể</w:t>
      </w:r>
      <w:r>
        <w:t>n kho</w:t>
      </w:r>
      <w:r>
        <w:t>ả</w:t>
      </w:r>
      <w:r>
        <w:t>n th</w:t>
      </w:r>
      <w:r>
        <w:t>ủ</w:t>
      </w:r>
      <w:r>
        <w:t xml:space="preserve"> công, tra c</w:t>
      </w:r>
      <w:r>
        <w:t>ứ</w:t>
      </w:r>
      <w:r>
        <w:t>u hóa đơn và đ</w:t>
      </w:r>
      <w:r>
        <w:t>ố</w:t>
      </w:r>
      <w:r>
        <w:t>i chi</w:t>
      </w:r>
      <w:r>
        <w:t>ế</w:t>
      </w:r>
      <w:r>
        <w:t>u ledger. Đây là ph</w:t>
      </w:r>
      <w:r>
        <w:t>ạ</w:t>
      </w:r>
      <w:r>
        <w:t>m vi demo gi</w:t>
      </w:r>
      <w:r>
        <w:t>ớ</w:t>
      </w:r>
      <w:r>
        <w:t>i h</w:t>
      </w:r>
      <w:r>
        <w:t>ạ</w:t>
      </w:r>
      <w:r>
        <w:t>n; không đư</w:t>
      </w:r>
      <w:r>
        <w:t>ợ</w:t>
      </w:r>
      <w:r>
        <w:t>c gi</w:t>
      </w:r>
      <w:r>
        <w:t>ớ</w:t>
      </w:r>
      <w:r>
        <w:t>i thi</w:t>
      </w:r>
      <w:r>
        <w:t>ệ</w:t>
      </w:r>
      <w:r>
        <w:t>u là hoàn thành toàn b</w:t>
      </w:r>
      <w:r>
        <w:t>ộ</w:t>
      </w:r>
      <w:r>
        <w:t xml:space="preserve"> FR01–FR15.</w:t>
      </w:r>
    </w:p>
    <w:p w14:paraId="66A7AF29" w14:textId="77777777" w:rsidR="00DA5A94" w:rsidRDefault="00E8790F">
      <w:pPr>
        <w:pStyle w:val="Heading1"/>
      </w:pPr>
      <w:bookmarkStart w:id="25" w:name="_Toc242626260"/>
      <w:r>
        <w:rPr>
          <w:rFonts w:ascii="Aptos" w:eastAsia="Aptos" w:hAnsi="Aptos"/>
        </w:rPr>
        <w:t>4.4 K</w:t>
      </w:r>
      <w:r>
        <w:rPr>
          <w:rFonts w:ascii="Aptos" w:eastAsia="Aptos" w:hAnsi="Aptos"/>
        </w:rPr>
        <w:t>ị</w:t>
      </w:r>
      <w:r>
        <w:rPr>
          <w:rFonts w:ascii="Aptos" w:eastAsia="Aptos" w:hAnsi="Aptos"/>
        </w:rPr>
        <w:t>ch b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>n demo đ</w:t>
      </w:r>
      <w:r>
        <w:rPr>
          <w:rFonts w:ascii="Aptos" w:eastAsia="Aptos" w:hAnsi="Aptos"/>
        </w:rPr>
        <w:t>ề</w:t>
      </w:r>
      <w:r>
        <w:rPr>
          <w:rFonts w:ascii="Aptos" w:eastAsia="Aptos" w:hAnsi="Aptos"/>
        </w:rPr>
        <w:t xml:space="preserve"> xu</w:t>
      </w:r>
      <w:r>
        <w:rPr>
          <w:rFonts w:ascii="Aptos" w:eastAsia="Aptos" w:hAnsi="Aptos"/>
        </w:rPr>
        <w:t>ấ</w:t>
      </w:r>
      <w:r>
        <w:rPr>
          <w:rFonts w:ascii="Aptos" w:eastAsia="Aptos" w:hAnsi="Aptos"/>
        </w:rPr>
        <w:t>t</w:t>
      </w:r>
      <w:bookmarkEnd w:id="25"/>
    </w:p>
    <w:p w14:paraId="49F7A477" w14:textId="77777777" w:rsidR="00DA5A94" w:rsidRDefault="00E8790F">
      <w:r>
        <w:rPr>
          <w:b/>
        </w:rPr>
        <w:t>Chu</w:t>
      </w:r>
      <w:r>
        <w:rPr>
          <w:b/>
        </w:rPr>
        <w:t>ẩ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>:</w:t>
      </w:r>
      <w:r>
        <w:t xml:space="preserve"> m</w:t>
      </w:r>
      <w:r>
        <w:t>ộ</w:t>
      </w:r>
      <w:r>
        <w:t>t SQL Server database demo riêng; schema/migration đư</w:t>
      </w:r>
      <w:r>
        <w:t>ợ</w:t>
      </w:r>
      <w:r>
        <w:t>c m</w:t>
      </w:r>
      <w:r>
        <w:t>ộ</w:t>
      </w:r>
      <w:r>
        <w:t>t ngư</w:t>
      </w:r>
      <w:r>
        <w:t>ờ</w:t>
      </w:r>
      <w:r>
        <w:t>i ki</w:t>
      </w:r>
      <w:r>
        <w:t>ể</w:t>
      </w:r>
      <w:r>
        <w:t>m tra và ghi l</w:t>
      </w:r>
      <w:r>
        <w:t>ạ</w:t>
      </w:r>
      <w:r>
        <w:t>i; m</w:t>
      </w:r>
      <w:r>
        <w:t>ộ</w:t>
      </w:r>
      <w:r>
        <w:t>t tài kho</w:t>
      </w:r>
      <w:r>
        <w:t>ả</w:t>
      </w:r>
      <w:r>
        <w:t>n qu</w:t>
      </w:r>
      <w:r>
        <w:t>ả</w:t>
      </w:r>
      <w:r>
        <w:t xml:space="preserve">n lý do </w:t>
      </w:r>
      <w:r>
        <w:rPr>
          <w:rFonts w:ascii="Cascadia Code" w:eastAsia="Cascadia Code" w:hAnsi="Cascadia Code"/>
          <w:color w:val="1F4937"/>
          <w:sz w:val="19"/>
        </w:rPr>
        <w:t>AccountSetupMain</w:t>
      </w:r>
      <w:r>
        <w:t xml:space="preserve"> t</w:t>
      </w:r>
      <w:r>
        <w:t>ạ</w:t>
      </w:r>
      <w:r>
        <w:t>o trong DB demo; d</w:t>
      </w:r>
      <w:r>
        <w:t>ữ</w:t>
      </w:r>
      <w:r>
        <w:t xml:space="preserve"> li</w:t>
      </w:r>
      <w:r>
        <w:t>ệ</w:t>
      </w:r>
      <w:r>
        <w:t>u demo không ch</w:t>
      </w:r>
      <w:r>
        <w:t>ứ</w:t>
      </w:r>
      <w:r>
        <w:t>a thông tin khách hàng th</w:t>
      </w:r>
      <w:r>
        <w:t>ậ</w:t>
      </w:r>
      <w:r>
        <w:t>t. N</w:t>
      </w:r>
      <w:r>
        <w:t>ế</w:t>
      </w:r>
      <w:r>
        <w:t>u chưa có môi trư</w:t>
      </w:r>
      <w:r>
        <w:t>ờ</w:t>
      </w:r>
      <w:r>
        <w:t>ng SQL Server đã xác minh, ch</w:t>
      </w:r>
      <w:r>
        <w:t>ỉ</w:t>
      </w:r>
      <w:r>
        <w:t xml:space="preserve"> ch</w:t>
      </w:r>
      <w:r>
        <w:t>ạ</w:t>
      </w:r>
      <w:r>
        <w:t>y b</w:t>
      </w:r>
      <w:r>
        <w:t>ộ</w:t>
      </w:r>
      <w:r>
        <w:t xml:space="preserve"> H2 test và trình bày gi</w:t>
      </w:r>
      <w:r>
        <w:t>ớ</w:t>
      </w:r>
      <w:r>
        <w:t>i h</w:t>
      </w:r>
      <w:r>
        <w:t>ạ</w:t>
      </w:r>
      <w:r>
        <w:t>n thay vì tuyên b</w:t>
      </w:r>
      <w:r>
        <w:t>ố</w:t>
      </w:r>
      <w:r>
        <w:t xml:space="preserve"> demo end-to-end.</w:t>
      </w:r>
    </w:p>
    <w:p w14:paraId="3C6D4AA3" w14:textId="77777777" w:rsidR="00DA5A94" w:rsidRDefault="00E8790F">
      <w:pPr>
        <w:ind w:left="403" w:hanging="403"/>
      </w:pPr>
      <w:r>
        <w:t>1. M</w:t>
      </w:r>
      <w:r>
        <w:t>ở</w:t>
      </w:r>
      <w:r>
        <w:t xml:space="preserve"> </w:t>
      </w:r>
      <w:r>
        <w:rPr>
          <w:rFonts w:ascii="Cascadia Code" w:eastAsia="Cascadia Code" w:hAnsi="Cascadia Code"/>
          <w:color w:val="1F4937"/>
          <w:sz w:val="19"/>
        </w:rPr>
        <w:t>server.ServerMain</w:t>
      </w:r>
      <w:r>
        <w:t>, xác nh</w:t>
      </w:r>
      <w:r>
        <w:t>ậ</w:t>
      </w:r>
      <w:r>
        <w:t>n JPA validate xong và Socket đang nghe; m</w:t>
      </w:r>
      <w:r>
        <w:t>ở</w:t>
      </w:r>
      <w:r>
        <w:t xml:space="preserve"> m</w:t>
      </w:r>
      <w:r>
        <w:t>ộ</w:t>
      </w:r>
      <w:r>
        <w:t xml:space="preserve">t </w:t>
      </w:r>
      <w:r>
        <w:rPr>
          <w:rFonts w:ascii="Cascadia Code" w:eastAsia="Cascadia Code" w:hAnsi="Cascadia Code"/>
          <w:color w:val="1F4937"/>
          <w:sz w:val="19"/>
        </w:rPr>
        <w:t>client.ClientMain</w:t>
      </w:r>
      <w:r>
        <w:t xml:space="preserve"> r</w:t>
      </w:r>
      <w:r>
        <w:t>ồ</w:t>
      </w:r>
      <w:r>
        <w:t>i đăng nh</w:t>
      </w:r>
      <w:r>
        <w:t>ậ</w:t>
      </w:r>
      <w:r>
        <w:t>p qu</w:t>
      </w:r>
      <w:r>
        <w:t>ả</w:t>
      </w:r>
      <w:r>
        <w:t>n lý.</w:t>
      </w:r>
    </w:p>
    <w:p w14:paraId="47D52E26" w14:textId="77777777" w:rsidR="00DA5A94" w:rsidRDefault="00E8790F">
      <w:pPr>
        <w:ind w:left="403" w:hanging="403"/>
      </w:pPr>
      <w:r>
        <w:t>2. Vào S</w:t>
      </w:r>
      <w:r>
        <w:t>ả</w:t>
      </w:r>
      <w:r>
        <w:t>n ph</w:t>
      </w:r>
      <w:r>
        <w:t>ẩ</w:t>
      </w:r>
      <w:r>
        <w:t>m, tìm m</w:t>
      </w:r>
      <w:r>
        <w:t>ộ</w:t>
      </w:r>
      <w:r>
        <w:t>t m</w:t>
      </w:r>
      <w:r>
        <w:t>ặ</w:t>
      </w:r>
      <w:r>
        <w:t>t hàng và m</w:t>
      </w:r>
      <w:r>
        <w:t>ở</w:t>
      </w:r>
      <w:r>
        <w:t xml:space="preserve"> chi ti</w:t>
      </w:r>
      <w:r>
        <w:t>ế</w:t>
      </w:r>
      <w:r>
        <w:t>t đ</w:t>
      </w:r>
      <w:r>
        <w:t>ể</w:t>
      </w:r>
      <w:r>
        <w:t xml:space="preserve"> xem bi</w:t>
      </w:r>
      <w:r>
        <w:t>ế</w:t>
      </w:r>
      <w:r>
        <w:t>n th</w:t>
      </w:r>
      <w:r>
        <w:t>ể</w:t>
      </w:r>
      <w:r>
        <w:t>/màu/size/t</w:t>
      </w:r>
      <w:r>
        <w:t>ồ</w:t>
      </w:r>
      <w:r>
        <w:t>n; gi</w:t>
      </w:r>
      <w:r>
        <w:t>ả</w:t>
      </w:r>
      <w:r>
        <w:t>i thích r</w:t>
      </w:r>
      <w:r>
        <w:t>ằ</w:t>
      </w:r>
      <w:r>
        <w:t>ng s</w:t>
      </w:r>
      <w:r>
        <w:t>ố</w:t>
      </w:r>
      <w:r>
        <w:t xml:space="preserve"> t</w:t>
      </w:r>
      <w:r>
        <w:t>ồ</w:t>
      </w:r>
      <w:r>
        <w:t>n trong nháp chưa b</w:t>
      </w:r>
      <w:r>
        <w:t>ị</w:t>
      </w:r>
      <w:r>
        <w:t xml:space="preserve"> gi</w:t>
      </w:r>
      <w:r>
        <w:t>ữ</w:t>
      </w:r>
      <w:r>
        <w:t>.</w:t>
      </w:r>
    </w:p>
    <w:p w14:paraId="585846F6" w14:textId="77777777" w:rsidR="00DA5A94" w:rsidRDefault="00E8790F">
      <w:pPr>
        <w:ind w:left="403" w:hanging="403"/>
      </w:pPr>
      <w:r>
        <w:t>3. Vào Danh m</w:t>
      </w:r>
      <w:r>
        <w:t>ụ</w:t>
      </w:r>
      <w:r>
        <w:t>c &amp; s</w:t>
      </w:r>
      <w:r>
        <w:t>ả</w:t>
      </w:r>
      <w:r>
        <w:t>n ph</w:t>
      </w:r>
      <w:r>
        <w:t>ẩ</w:t>
      </w:r>
      <w:r>
        <w:t>m, ch</w:t>
      </w:r>
      <w:r>
        <w:t>ọ</w:t>
      </w:r>
      <w:r>
        <w:t>n bi</w:t>
      </w:r>
      <w:r>
        <w:t>ế</w:t>
      </w:r>
      <w:r>
        <w:t>n th</w:t>
      </w:r>
      <w:r>
        <w:t>ể</w:t>
      </w:r>
      <w:r>
        <w:t xml:space="preserve"> demo và th</w:t>
      </w:r>
      <w:r>
        <w:t>ự</w:t>
      </w:r>
      <w:r>
        <w:t>c hi</w:t>
      </w:r>
      <w:r>
        <w:t>ệ</w:t>
      </w:r>
      <w:r>
        <w:t>n đi</w:t>
      </w:r>
      <w:r>
        <w:t>ề</w:t>
      </w:r>
      <w:r>
        <w:t>u ch</w:t>
      </w:r>
      <w:r>
        <w:t>ỉ</w:t>
      </w:r>
      <w:r>
        <w:t>nh t</w:t>
      </w:r>
      <w:r>
        <w:t>ồ</w:t>
      </w:r>
      <w:r>
        <w:t>n có lý do/phiên b</w:t>
      </w:r>
      <w:r>
        <w:t>ả</w:t>
      </w:r>
      <w:r>
        <w:t>n; m</w:t>
      </w:r>
      <w:r>
        <w:t>ở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kho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t</w:t>
      </w:r>
      <w:r>
        <w:t>ồ</w:t>
      </w:r>
      <w:r>
        <w:t>n trư</w:t>
      </w:r>
      <w:r>
        <w:t>ớ</w:t>
      </w:r>
      <w:r>
        <w:t>c, delta, t</w:t>
      </w:r>
      <w:r>
        <w:t>ồ</w:t>
      </w:r>
      <w:r>
        <w:t>n sau và actor.</w:t>
      </w:r>
    </w:p>
    <w:p w14:paraId="4DA73F6E" w14:textId="77777777" w:rsidR="00DA5A94" w:rsidRDefault="00E8790F">
      <w:pPr>
        <w:ind w:left="403" w:hanging="403"/>
      </w:pPr>
      <w:r>
        <w:t>4. Vào Bán hàng &amp; hóa đơn, t</w:t>
      </w:r>
      <w:r>
        <w:t>ạ</w:t>
      </w:r>
      <w:r>
        <w:t>o nháp cho khách vãng lai, ch</w:t>
      </w:r>
      <w:r>
        <w:t>ọ</w:t>
      </w:r>
      <w:r>
        <w:t>n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>, ki</w:t>
      </w:r>
      <w:r>
        <w:t>ể</w:t>
      </w:r>
      <w:r>
        <w:t>m tra đơn giá và t</w:t>
      </w:r>
      <w:r>
        <w:t>ổ</w:t>
      </w:r>
      <w:r>
        <w:t>ng t</w:t>
      </w:r>
      <w:r>
        <w:t>ừ</w:t>
      </w:r>
      <w:r>
        <w:t xml:space="preserve"> server. Xác nh</w:t>
      </w:r>
      <w:r>
        <w:t>ậ</w:t>
      </w:r>
      <w:r>
        <w:t>n thanh toán ti</w:t>
      </w:r>
      <w:r>
        <w:t>ề</w:t>
      </w:r>
      <w:r>
        <w:t>n m</w:t>
      </w:r>
      <w:r>
        <w:t>ặ</w:t>
      </w:r>
      <w:r>
        <w:t>t v</w:t>
      </w:r>
      <w:r>
        <w:t>ớ</w:t>
      </w:r>
      <w:r>
        <w:t>i s</w:t>
      </w:r>
      <w:r>
        <w:t>ố</w:t>
      </w:r>
      <w:r>
        <w:t xml:space="preserve"> ti</w:t>
      </w:r>
      <w:r>
        <w:t>ề</w:t>
      </w:r>
      <w:r>
        <w:t>n khách đưa l</w:t>
      </w:r>
      <w:r>
        <w:t>ớ</w:t>
      </w:r>
      <w:r>
        <w:t>n hơn t</w:t>
      </w:r>
      <w:r>
        <w:t>ổ</w:t>
      </w:r>
      <w:r>
        <w:t>ng đ</w:t>
      </w:r>
      <w:r>
        <w:t>ể</w:t>
      </w:r>
      <w:r>
        <w:t xml:space="preserve"> xem ti</w:t>
      </w:r>
      <w:r>
        <w:t>ề</w:t>
      </w:r>
      <w:r>
        <w:t>n th</w:t>
      </w:r>
      <w:r>
        <w:t>ừ</w:t>
      </w:r>
      <w:r>
        <w:t>a do server tính.</w:t>
      </w:r>
    </w:p>
    <w:p w14:paraId="243946AA" w14:textId="77777777" w:rsidR="00DA5A94" w:rsidRDefault="00E8790F">
      <w:pPr>
        <w:ind w:left="403" w:hanging="403"/>
      </w:pPr>
      <w:r>
        <w:t>5. M</w:t>
      </w:r>
      <w:r>
        <w:t>ở</w:t>
      </w:r>
      <w:r>
        <w:t xml:space="preserve"> l</w:t>
      </w:r>
      <w:r>
        <w:t>ạ</w:t>
      </w:r>
      <w:r>
        <w:t>i hóa đơn và đ</w:t>
      </w:r>
      <w:r>
        <w:t>ố</w:t>
      </w:r>
      <w:r>
        <w:t>i chi</w:t>
      </w:r>
      <w:r>
        <w:t>ế</w:t>
      </w:r>
      <w:r>
        <w:t>u tr</w:t>
      </w:r>
      <w:r>
        <w:t>ạ</w:t>
      </w:r>
      <w:r>
        <w:t>ng thái, th</w:t>
      </w:r>
      <w:r>
        <w:t>ờ</w:t>
      </w:r>
      <w:r>
        <w:t>i đi</w:t>
      </w:r>
      <w:r>
        <w:t>ể</w:t>
      </w:r>
      <w:r>
        <w:t>m thanh toán, snapshot tên và thông tin thu ti</w:t>
      </w:r>
      <w:r>
        <w:t>ề</w:t>
      </w:r>
      <w:r>
        <w:t>n; m</w:t>
      </w:r>
      <w:r>
        <w:t>ở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kho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delta bán âm.</w:t>
      </w:r>
    </w:p>
    <w:p w14:paraId="4458AA38" w14:textId="77777777" w:rsidR="00DA5A94" w:rsidRDefault="00E8790F">
      <w:pPr>
        <w:ind w:left="403" w:hanging="403"/>
      </w:pPr>
      <w:r>
        <w:lastRenderedPageBreak/>
        <w:t>6. N</w:t>
      </w:r>
      <w:r>
        <w:t>ế</w:t>
      </w:r>
      <w:r>
        <w:t>u môi trư</w:t>
      </w:r>
      <w:r>
        <w:t>ờ</w:t>
      </w:r>
      <w:r>
        <w:t>ng có hai phiên ngư</w:t>
      </w:r>
      <w:r>
        <w:t>ờ</w:t>
      </w:r>
      <w:r>
        <w:t>i dùng h</w:t>
      </w:r>
      <w:r>
        <w:t>ợ</w:t>
      </w:r>
      <w:r>
        <w:t>p l</w:t>
      </w:r>
      <w:r>
        <w:t>ệ</w:t>
      </w:r>
      <w:r>
        <w:t>, dùng hai client trên cùng server đ</w:t>
      </w:r>
      <w:r>
        <w:t>ể</w:t>
      </w:r>
      <w:r>
        <w:t xml:space="preserve"> th</w:t>
      </w:r>
      <w:r>
        <w:t>ử</w:t>
      </w:r>
      <w:r>
        <w:t xml:space="preserve"> mua c</w:t>
      </w:r>
      <w:r>
        <w:t>ạ</w:t>
      </w:r>
      <w:r>
        <w:t>nh tranh bi</w:t>
      </w:r>
      <w:r>
        <w:t>ế</w:t>
      </w:r>
      <w:r>
        <w:t>n th</w:t>
      </w:r>
      <w:r>
        <w:t>ể</w:t>
      </w:r>
      <w:r>
        <w:t xml:space="preserve"> còn lư</w:t>
      </w:r>
      <w:r>
        <w:t>ợ</w:t>
      </w:r>
      <w:r>
        <w:t>ng t</w:t>
      </w:r>
      <w:r>
        <w:t>ồ</w:t>
      </w:r>
      <w:r>
        <w:t>n th</w:t>
      </w:r>
      <w:r>
        <w:t>ấ</w:t>
      </w:r>
      <w:r>
        <w:t>p; ghi k</w:t>
      </w:r>
      <w:r>
        <w:t>ế</w:t>
      </w:r>
      <w:r>
        <w:t>t qu</w:t>
      </w:r>
      <w:r>
        <w:t>ả</w:t>
      </w:r>
      <w:r>
        <w:t xml:space="preserve"> và t</w:t>
      </w:r>
      <w:r>
        <w:t>ồ</w:t>
      </w:r>
      <w:r>
        <w:t>n cu</w:t>
      </w:r>
      <w:r>
        <w:t>ố</w:t>
      </w:r>
      <w:r>
        <w:t>i. N</w:t>
      </w:r>
      <w:r>
        <w:t>ế</w:t>
      </w:r>
      <w:r>
        <w:t>u chưa th</w:t>
      </w:r>
      <w:r>
        <w:t>ự</w:t>
      </w:r>
      <w:r>
        <w:t>c hi</w:t>
      </w:r>
      <w:r>
        <w:t>ệ</w:t>
      </w:r>
      <w:r>
        <w:t>n, ghi rõ ph</w:t>
      </w:r>
      <w:r>
        <w:t>ầ</w:t>
      </w:r>
      <w:r>
        <w:t>n này chưa đư</w:t>
      </w:r>
      <w:r>
        <w:t>ợ</w:t>
      </w:r>
      <w:r>
        <w:t>c demo, không thay b</w:t>
      </w:r>
      <w:r>
        <w:t>ằ</w:t>
      </w:r>
      <w:r>
        <w:t>ng k</w:t>
      </w:r>
      <w:r>
        <w:t>ế</w:t>
      </w:r>
      <w:r>
        <w:t>t qu</w:t>
      </w:r>
      <w:r>
        <w:t>ả</w:t>
      </w:r>
      <w:r>
        <w:t xml:space="preserve"> test H2.</w:t>
      </w:r>
    </w:p>
    <w:p w14:paraId="1887049B" w14:textId="77777777" w:rsidR="00DA5A94" w:rsidRDefault="00E8790F">
      <w:pPr>
        <w:ind w:left="403" w:hanging="403"/>
      </w:pPr>
      <w:r>
        <w:t>7. K</w:t>
      </w:r>
      <w:r>
        <w:t>ế</w:t>
      </w:r>
      <w:r>
        <w:t>t thúc b</w:t>
      </w:r>
      <w:r>
        <w:t>ằ</w:t>
      </w:r>
      <w:r>
        <w:t>ng b</w:t>
      </w:r>
      <w:r>
        <w:t>ả</w:t>
      </w:r>
      <w:r>
        <w:t>ng gi</w:t>
      </w:r>
      <w:r>
        <w:t>ớ</w:t>
      </w:r>
      <w:r>
        <w:t>i h</w:t>
      </w:r>
      <w:r>
        <w:t>ạ</w:t>
      </w:r>
      <w:r>
        <w:t>n: SQL Server/UI tương tác chưa nghi</w:t>
      </w:r>
      <w:r>
        <w:t>ệ</w:t>
      </w:r>
      <w:r>
        <w:t>m thu; các module FR02/07/08/09 thi</w:t>
      </w:r>
      <w:r>
        <w:t>ế</w:t>
      </w:r>
      <w:r>
        <w:t>u UI; FR11/13/14/15 chưa tri</w:t>
      </w:r>
      <w:r>
        <w:t>ể</w:t>
      </w:r>
      <w:r>
        <w:t>n khai.</w:t>
      </w:r>
    </w:p>
    <w:p w14:paraId="0EC8751F" w14:textId="77777777" w:rsidR="00DA5A94" w:rsidRDefault="00E8790F">
      <w:pPr>
        <w:pStyle w:val="Heading1"/>
      </w:pPr>
      <w:bookmarkStart w:id="26" w:name="_Toc242626261"/>
      <w:r>
        <w:rPr>
          <w:rFonts w:ascii="Aptos" w:eastAsia="Aptos" w:hAnsi="Aptos"/>
        </w:rPr>
        <w:t>4.5 Ngoài ph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m vi nghi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p v</w:t>
      </w:r>
      <w:r>
        <w:rPr>
          <w:rFonts w:ascii="Aptos" w:eastAsia="Aptos" w:hAnsi="Aptos"/>
        </w:rPr>
        <w:t>ụ</w:t>
      </w:r>
      <w:r>
        <w:rPr>
          <w:rFonts w:ascii="Aptos" w:eastAsia="Aptos" w:hAnsi="Aptos"/>
        </w:rPr>
        <w:t xml:space="preserve"> hi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n t</w:t>
      </w:r>
      <w:r>
        <w:rPr>
          <w:rFonts w:ascii="Aptos" w:eastAsia="Aptos" w:hAnsi="Aptos"/>
        </w:rPr>
        <w:t>ạ</w:t>
      </w:r>
      <w:r>
        <w:rPr>
          <w:rFonts w:ascii="Aptos" w:eastAsia="Aptos" w:hAnsi="Aptos"/>
        </w:rPr>
        <w:t>i</w:t>
      </w:r>
      <w:bookmarkEnd w:id="26"/>
    </w:p>
    <w:p w14:paraId="3B41CC53" w14:textId="77777777" w:rsidR="00DA5A94" w:rsidRDefault="00E8790F">
      <w:r>
        <w:t>Các ph</w:t>
      </w:r>
      <w:r>
        <w:t>ầ</w:t>
      </w:r>
      <w:r>
        <w:t>n sau không thu</w:t>
      </w:r>
      <w:r>
        <w:t>ộ</w:t>
      </w:r>
      <w:r>
        <w:t>c b</w:t>
      </w:r>
      <w:r>
        <w:t>ộ</w:t>
      </w:r>
      <w:r>
        <w:t xml:space="preserve"> FR01–FR15 đã nêu: nhi</w:t>
      </w:r>
      <w:r>
        <w:t>ề</w:t>
      </w:r>
      <w:r>
        <w:t>u chi nhánh, bán tr</w:t>
      </w:r>
      <w:r>
        <w:t>ự</w:t>
      </w:r>
      <w:r>
        <w:t>c tuy</w:t>
      </w:r>
      <w:r>
        <w:t>ế</w:t>
      </w:r>
      <w:r>
        <w:t>n/giao hàng, tích h</w:t>
      </w:r>
      <w:r>
        <w:t>ợ</w:t>
      </w:r>
      <w:r>
        <w:t>p ngân hàng ho</w:t>
      </w:r>
      <w:r>
        <w:t>ặ</w:t>
      </w:r>
      <w:r>
        <w:t>c c</w:t>
      </w:r>
      <w:r>
        <w:t>ổ</w:t>
      </w:r>
      <w:r>
        <w:t>ng thanh toán, qu</w:t>
      </w:r>
      <w:r>
        <w:t>ả</w:t>
      </w:r>
      <w:r>
        <w:t>n lý k</w:t>
      </w:r>
      <w:r>
        <w:t>ế</w:t>
      </w:r>
      <w:r>
        <w:t xml:space="preserve"> toán/l</w:t>
      </w:r>
      <w:r>
        <w:t>ợ</w:t>
      </w:r>
      <w:r>
        <w:t>i nhu</w:t>
      </w:r>
      <w:r>
        <w:t>ậ</w:t>
      </w:r>
      <w:r>
        <w:t>n đ</w:t>
      </w:r>
      <w:r>
        <w:t>ầ</w:t>
      </w:r>
      <w:r>
        <w:t>y đ</w:t>
      </w:r>
      <w:r>
        <w:t>ủ</w:t>
      </w:r>
      <w:r>
        <w:t xml:space="preserve"> và hóa đơn đi</w:t>
      </w:r>
      <w:r>
        <w:t>ệ</w:t>
      </w:r>
      <w:r>
        <w:t>n t</w:t>
      </w:r>
      <w:r>
        <w:t>ử</w:t>
      </w:r>
      <w:r>
        <w:t xml:space="preserve"> pháp lý. Nh</w:t>
      </w:r>
      <w:r>
        <w:t>ữ</w:t>
      </w:r>
      <w:r>
        <w:t>ng m</w:t>
      </w:r>
      <w:r>
        <w:t>ụ</w:t>
      </w:r>
      <w:r>
        <w:t>c này không thay th</w:t>
      </w:r>
      <w:r>
        <w:t>ế</w:t>
      </w:r>
      <w:r>
        <w:t xml:space="preserve"> ho</w:t>
      </w:r>
      <w:r>
        <w:t>ặ</w:t>
      </w:r>
      <w:r>
        <w:t>c thu h</w:t>
      </w:r>
      <w:r>
        <w:t>ẹ</w:t>
      </w:r>
      <w:r>
        <w:t>p b</w:t>
      </w:r>
      <w:r>
        <w:t>ấ</w:t>
      </w:r>
      <w:r>
        <w:t>t k</w:t>
      </w:r>
      <w:r>
        <w:t>ỳ</w:t>
      </w:r>
      <w:r>
        <w:t xml:space="preserve"> FR nào chưa hoàn t</w:t>
      </w:r>
      <w:r>
        <w:t>ấ</w:t>
      </w:r>
      <w:r>
        <w:t>t.</w:t>
      </w:r>
    </w:p>
    <w:p w14:paraId="6648707B" w14:textId="77777777" w:rsidR="00DA5A94" w:rsidRDefault="00E8790F">
      <w:pPr>
        <w:pStyle w:val="Heading1"/>
      </w:pPr>
      <w:bookmarkStart w:id="27" w:name="_Toc242626262"/>
      <w:r>
        <w:rPr>
          <w:rFonts w:ascii="Aptos" w:eastAsia="Aptos" w:hAnsi="Aptos"/>
        </w:rPr>
        <w:t>4.6 Tài li</w:t>
      </w:r>
      <w:r>
        <w:rPr>
          <w:rFonts w:ascii="Aptos" w:eastAsia="Aptos" w:hAnsi="Aptos"/>
        </w:rPr>
        <w:t>ệ</w:t>
      </w:r>
      <w:r>
        <w:rPr>
          <w:rFonts w:ascii="Aptos" w:eastAsia="Aptos" w:hAnsi="Aptos"/>
        </w:rPr>
        <w:t>u tham kh</w:t>
      </w:r>
      <w:r>
        <w:rPr>
          <w:rFonts w:ascii="Aptos" w:eastAsia="Aptos" w:hAnsi="Aptos"/>
        </w:rPr>
        <w:t>ả</w:t>
      </w:r>
      <w:r>
        <w:rPr>
          <w:rFonts w:ascii="Aptos" w:eastAsia="Aptos" w:hAnsi="Aptos"/>
        </w:rPr>
        <w:t>o</w:t>
      </w:r>
      <w:bookmarkEnd w:id="27"/>
    </w:p>
    <w:p w14:paraId="041000D8" w14:textId="77777777" w:rsidR="00DA5A94" w:rsidRDefault="00E8790F">
      <w:pPr>
        <w:ind w:left="403" w:hanging="403"/>
      </w:pPr>
      <w:r>
        <w:t>1. Đ</w:t>
      </w:r>
      <w:r>
        <w:t>ề</w:t>
      </w:r>
      <w:r>
        <w:t xml:space="preserve"> bài môn h</w:t>
      </w:r>
      <w:r>
        <w:t>ọ</w:t>
      </w:r>
      <w:r>
        <w:t>c và báo cáo g</w:t>
      </w:r>
      <w:r>
        <w:t>ố</w:t>
      </w:r>
      <w:r>
        <w:t>c c</w:t>
      </w:r>
      <w:r>
        <w:t>ủ</w:t>
      </w:r>
      <w:r>
        <w:t xml:space="preserve">a Nhóm 11: </w:t>
      </w:r>
      <w:r>
        <w:rPr>
          <w:rFonts w:ascii="Cascadia Code" w:eastAsia="Cascadia Code" w:hAnsi="Cascadia Code"/>
          <w:color w:val="1F4937"/>
          <w:sz w:val="19"/>
        </w:rPr>
        <w:t>ltpt/DANHSACH_BAITAPNHOM_LTPTJAVA.pdf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ltpt/Chuong_1_GioiThieuDeTai_Nhom11.docx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ltpt/Chuong_2_PhanTichUngDung_Nhom11.docx</w:t>
      </w:r>
      <w:r>
        <w:t xml:space="preserve">, </w:t>
      </w:r>
      <w:r>
        <w:rPr>
          <w:rFonts w:ascii="Cascadia Code" w:eastAsia="Cascadia Code" w:hAnsi="Cascadia Code"/>
          <w:color w:val="1F4937"/>
          <w:sz w:val="19"/>
        </w:rPr>
        <w:t>ltpt/Chuong_3_XayDungUngDung_Nhom11.docx</w:t>
      </w:r>
      <w:r>
        <w:t>.</w:t>
      </w:r>
    </w:p>
    <w:p w14:paraId="74FD0FFE" w14:textId="77777777" w:rsidR="00DA5A94" w:rsidRDefault="00E8790F">
      <w:pPr>
        <w:ind w:left="403" w:hanging="403"/>
      </w:pPr>
      <w:r>
        <w:t>2. Eclipse Foundation, Jakarta Persistence 2.2 specification (tài li</w:t>
      </w:r>
      <w:r>
        <w:t>ệ</w:t>
      </w:r>
      <w:r>
        <w:t>u chu</w:t>
      </w:r>
      <w:r>
        <w:t>ẩ</w:t>
      </w:r>
      <w:r>
        <w:t>n đư</w:t>
      </w:r>
      <w:r>
        <w:t>ợ</w:t>
      </w:r>
      <w:r>
        <w:t>c dùng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 xml:space="preserve">u JPA 2.2): </w:t>
      </w:r>
      <w:r>
        <w:rPr>
          <w:color w:val="1F4937"/>
        </w:rPr>
        <w:t>https://jakarta.ee/specifications/persistence/2.2/.</w:t>
      </w:r>
    </w:p>
    <w:p w14:paraId="2B5B85F3" w14:textId="77777777" w:rsidR="00DA5A94" w:rsidRDefault="00E8790F">
      <w:pPr>
        <w:ind w:left="403" w:hanging="403"/>
      </w:pPr>
      <w:r>
        <w:t xml:space="preserve">3. Hibernate ORM 5.6.15.Final User Guide: </w:t>
      </w:r>
      <w:r>
        <w:rPr>
          <w:color w:val="1F4937"/>
        </w:rPr>
        <w:t>https://docs.hibernate.org/orm/5.6/userguide/html_single/.</w:t>
      </w:r>
    </w:p>
    <w:p w14:paraId="712E8CB9" w14:textId="77777777" w:rsidR="00DA5A94" w:rsidRDefault="00E8790F">
      <w:pPr>
        <w:ind w:left="403" w:hanging="403"/>
      </w:pPr>
      <w:r>
        <w:t xml:space="preserve">4. Microsoft Learn, Microsoft JDBC Driver for SQL Server: </w:t>
      </w:r>
      <w:r>
        <w:rPr>
          <w:color w:val="1F4937"/>
        </w:rPr>
        <w:t>https://learn.microsoft.com/en-us/sql/connect/jdbc/microsoft-jdbc-driver-for-sql-server.</w:t>
      </w:r>
    </w:p>
    <w:p w14:paraId="21D9800F" w14:textId="77777777" w:rsidR="00DA5A94" w:rsidRDefault="00E8790F">
      <w:pPr>
        <w:ind w:left="403" w:hanging="403"/>
      </w:pPr>
      <w:r>
        <w:t xml:space="preserve">5. Oracle Java Tutorials, Creating a GUI With Swing: </w:t>
      </w:r>
      <w:r>
        <w:rPr>
          <w:color w:val="1F4937"/>
        </w:rPr>
        <w:t>https://docs.oracle.com/javase/tutorial/uiswing/.</w:t>
      </w:r>
    </w:p>
    <w:p w14:paraId="301273D3" w14:textId="77777777" w:rsidR="00DA5A94" w:rsidRDefault="00E8790F">
      <w:pPr>
        <w:ind w:left="403" w:hanging="403"/>
      </w:pPr>
      <w:r>
        <w:t xml:space="preserve">6. Oracle Java SE 8 API, </w:t>
      </w:r>
      <w:r>
        <w:rPr>
          <w:rFonts w:ascii="Cascadia Code" w:eastAsia="Cascadia Code" w:hAnsi="Cascadia Code"/>
          <w:color w:val="1F4937"/>
          <w:sz w:val="19"/>
        </w:rPr>
        <w:t>java.net.Socket</w:t>
      </w:r>
      <w:r>
        <w:t xml:space="preserve">: </w:t>
      </w:r>
      <w:r>
        <w:rPr>
          <w:color w:val="1F4937"/>
        </w:rPr>
        <w:t>https://docs.oracle.com/javase/8/docs/api/java/net/Socket.html.</w:t>
      </w:r>
    </w:p>
    <w:p w14:paraId="4EF23E38" w14:textId="77777777" w:rsidR="00DA5A94" w:rsidRDefault="00E8790F">
      <w:pPr>
        <w:ind w:left="403" w:hanging="403"/>
      </w:pPr>
      <w:r>
        <w:t xml:space="preserve">7. H2 Database Engine documentation: </w:t>
      </w:r>
      <w:r>
        <w:rPr>
          <w:color w:val="1F4937"/>
        </w:rPr>
        <w:t>https://h2database.com/html/main.html.</w:t>
      </w:r>
    </w:p>
    <w:p w14:paraId="3E49B8A5" w14:textId="77777777" w:rsidR="00DA5A94" w:rsidRDefault="00E8790F">
      <w:pPr>
        <w:ind w:left="403" w:hanging="403"/>
      </w:pPr>
      <w:r>
        <w:t xml:space="preserve">8. Apache Maven, Introduction to the Build Lifecycle: </w:t>
      </w:r>
      <w:r>
        <w:rPr>
          <w:color w:val="1F4937"/>
        </w:rPr>
        <w:t>https://maven.apache.org/guides/introduction/introduction-to-the-lifecycle.html.</w:t>
      </w:r>
    </w:p>
    <w:p w14:paraId="2D3D64AA" w14:textId="77777777" w:rsidR="00DA5A94" w:rsidRDefault="00E8790F">
      <w:pPr>
        <w:ind w:left="403" w:hanging="403"/>
      </w:pPr>
      <w:r>
        <w:t>9. Mã ngu</w:t>
      </w:r>
      <w:r>
        <w:t>ồ</w:t>
      </w:r>
      <w:r>
        <w:t>n, migration và tài li</w:t>
      </w:r>
      <w:r>
        <w:t>ệ</w:t>
      </w:r>
      <w:r>
        <w:t>u v</w:t>
      </w:r>
      <w:r>
        <w:t>ậ</w:t>
      </w:r>
      <w:r>
        <w:t>n hành hi</w:t>
      </w:r>
      <w:r>
        <w:t>ệ</w:t>
      </w:r>
      <w:r>
        <w:t>n có c</w:t>
      </w:r>
      <w:r>
        <w:t>ủ</w:t>
      </w:r>
      <w:r>
        <w:t>a d</w:t>
      </w:r>
      <w:r>
        <w:t>ự</w:t>
      </w:r>
      <w:r>
        <w:t xml:space="preserve"> án; phiên b</w:t>
      </w:r>
      <w:r>
        <w:t>ả</w:t>
      </w:r>
      <w:r>
        <w:t>n dependency th</w:t>
      </w:r>
      <w:r>
        <w:t>ự</w:t>
      </w:r>
      <w:r>
        <w:t>c t</w:t>
      </w:r>
      <w:r>
        <w:t>ế</w:t>
      </w:r>
      <w:r>
        <w:t xml:space="preserve"> đư</w:t>
      </w:r>
      <w:r>
        <w:t>ợ</w:t>
      </w:r>
      <w:r>
        <w:t>c xác đ</w:t>
      </w:r>
      <w:r>
        <w:t>ị</w:t>
      </w:r>
      <w:r>
        <w:t xml:space="preserve">nh trong </w:t>
      </w:r>
      <w:r>
        <w:rPr>
          <w:rFonts w:ascii="Cascadia Code" w:eastAsia="Cascadia Code" w:hAnsi="Cascadia Code"/>
          <w:color w:val="1F4937"/>
          <w:sz w:val="19"/>
        </w:rPr>
        <w:t>pom.xml</w:t>
      </w:r>
      <w:r>
        <w:t>.</w:t>
      </w:r>
    </w:p>
    <w:sectPr w:rsidR="00DA5A94" w:rsidSect="00034616">
      <w:headerReference w:type="default" r:id="rId11"/>
      <w:footerReference w:type="default" r:id="rId12"/>
      <w:pgSz w:w="11909" w:h="16834"/>
      <w:pgMar w:top="1037" w:right="950" w:bottom="1037" w:left="950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4C36" w14:textId="77777777" w:rsidR="00E8790F" w:rsidRDefault="00E8790F">
      <w:pPr>
        <w:spacing w:after="0" w:line="240" w:lineRule="auto"/>
      </w:pPr>
      <w:r>
        <w:separator/>
      </w:r>
    </w:p>
  </w:endnote>
  <w:endnote w:type="continuationSeparator" w:id="0">
    <w:p w14:paraId="1879BA7E" w14:textId="77777777" w:rsidR="00E8790F" w:rsidRDefault="00E87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4E3" w14:textId="77777777" w:rsidR="00DA5A94" w:rsidRDefault="00E8790F">
    <w:pPr>
      <w:pStyle w:val="Footer"/>
      <w:jc w:val="center"/>
    </w:pPr>
    <w:r>
      <w:rPr>
        <w:color w:val="60756A"/>
        <w:sz w:val="16"/>
      </w:rPr>
      <w:t>B</w:t>
    </w:r>
    <w:r>
      <w:rPr>
        <w:color w:val="60756A"/>
        <w:sz w:val="16"/>
      </w:rPr>
      <w:t>ả</w:t>
    </w:r>
    <w:r>
      <w:rPr>
        <w:color w:val="60756A"/>
        <w:sz w:val="16"/>
      </w:rPr>
      <w:t>n hi</w:t>
    </w:r>
    <w:r>
      <w:rPr>
        <w:color w:val="60756A"/>
        <w:sz w:val="16"/>
      </w:rPr>
      <w:t>ệ</w:t>
    </w:r>
    <w:r>
      <w:rPr>
        <w:color w:val="60756A"/>
        <w:sz w:val="16"/>
      </w:rPr>
      <w:t>n tr</w:t>
    </w:r>
    <w:r>
      <w:rPr>
        <w:color w:val="60756A"/>
        <w:sz w:val="16"/>
      </w:rPr>
      <w:t>ạ</w:t>
    </w:r>
    <w:r>
      <w:rPr>
        <w:color w:val="60756A"/>
        <w:sz w:val="16"/>
      </w:rPr>
      <w:t xml:space="preserve">ng theo source  •  Trang </w:t>
    </w:r>
    <w:r>
      <w:fldChar w:fldCharType="begin"/>
    </w:r>
    <w:r>
      <w:instrText>PAGE</w:instrText>
    </w:r>
    <w:r>
      <w:fldChar w:fldCharType="separate"/>
    </w:r>
    <w:r w:rsidR="0068104B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09B08" w14:textId="77777777" w:rsidR="00E8790F" w:rsidRDefault="00E8790F">
      <w:pPr>
        <w:spacing w:after="0" w:line="240" w:lineRule="auto"/>
      </w:pPr>
      <w:r>
        <w:separator/>
      </w:r>
    </w:p>
  </w:footnote>
  <w:footnote w:type="continuationSeparator" w:id="0">
    <w:p w14:paraId="2A2761D5" w14:textId="77777777" w:rsidR="00E8790F" w:rsidRDefault="00E87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F246" w14:textId="77777777" w:rsidR="00DA5A94" w:rsidRDefault="00E8790F">
    <w:pPr>
      <w:pStyle w:val="Header"/>
      <w:jc w:val="right"/>
    </w:pPr>
    <w:r>
      <w:rPr>
        <w:color w:val="60756A"/>
        <w:sz w:val="16"/>
      </w:rPr>
      <w:t>QU</w:t>
    </w:r>
    <w:r>
      <w:rPr>
        <w:color w:val="60756A"/>
        <w:sz w:val="16"/>
      </w:rPr>
      <w:t>Ả</w:t>
    </w:r>
    <w:r>
      <w:rPr>
        <w:color w:val="60756A"/>
        <w:sz w:val="16"/>
      </w:rPr>
      <w:t>N LÝ C</w:t>
    </w:r>
    <w:r>
      <w:rPr>
        <w:color w:val="60756A"/>
        <w:sz w:val="16"/>
      </w:rPr>
      <w:t>Ử</w:t>
    </w:r>
    <w:r>
      <w:rPr>
        <w:color w:val="60756A"/>
        <w:sz w:val="16"/>
      </w:rPr>
      <w:t>A HÀNG QU</w:t>
    </w:r>
    <w:r>
      <w:rPr>
        <w:color w:val="60756A"/>
        <w:sz w:val="16"/>
      </w:rPr>
      <w:t>Ầ</w:t>
    </w:r>
    <w:r>
      <w:rPr>
        <w:color w:val="60756A"/>
        <w:sz w:val="16"/>
      </w:rPr>
      <w:t>N ÁO  |  BÁO CÁO S27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265279">
    <w:abstractNumId w:val="8"/>
  </w:num>
  <w:num w:numId="2" w16cid:durableId="405420751">
    <w:abstractNumId w:val="6"/>
  </w:num>
  <w:num w:numId="3" w16cid:durableId="1950963764">
    <w:abstractNumId w:val="5"/>
  </w:num>
  <w:num w:numId="4" w16cid:durableId="2123455373">
    <w:abstractNumId w:val="4"/>
  </w:num>
  <w:num w:numId="5" w16cid:durableId="841235283">
    <w:abstractNumId w:val="7"/>
  </w:num>
  <w:num w:numId="6" w16cid:durableId="1525358525">
    <w:abstractNumId w:val="3"/>
  </w:num>
  <w:num w:numId="7" w16cid:durableId="564146303">
    <w:abstractNumId w:val="2"/>
  </w:num>
  <w:num w:numId="8" w16cid:durableId="119032292">
    <w:abstractNumId w:val="1"/>
  </w:num>
  <w:num w:numId="9" w16cid:durableId="110094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04B"/>
    <w:rsid w:val="00AA1D8D"/>
    <w:rsid w:val="00B47730"/>
    <w:rsid w:val="00B83DB7"/>
    <w:rsid w:val="00CB0664"/>
    <w:rsid w:val="00DA5A94"/>
    <w:rsid w:val="00E879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DD09D"/>
  <w14:defaultImageDpi w14:val="300"/>
  <w15:docId w15:val="{F38D3B9A-DA09-4E86-BE52-39FC26D6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eastAsia="Aptos" w:hAnsi="Aptos"/>
      <w:color w:val="2633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8104B"/>
  </w:style>
  <w:style w:type="character" w:styleId="Hyperlink">
    <w:name w:val="Hyperlink"/>
    <w:basedOn w:val="DefaultParagraphFont"/>
    <w:uiPriority w:val="99"/>
    <w:unhideWhenUsed/>
    <w:rsid w:val="00681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4385</Words>
  <Characters>24996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hiện trạng và hoàn thiện ứng dụng quản lý cửa hàng quần áo</dc:title>
  <dc:subject>Bản cập nhật S27 theo source và kiểm thử hiện có</dc:subject>
  <dc:creator>Nhóm 11</dc:creator>
  <cp:keywords>Java Swing, JPA, SQL Server, Socket, FR01-FR15, S27</cp:keywords>
  <dc:description>generated by python-docx</dc:description>
  <cp:lastModifiedBy>Võ Minh Khoa</cp:lastModifiedBy>
  <cp:revision>2</cp:revision>
  <dcterms:created xsi:type="dcterms:W3CDTF">2013-12-23T23:15:00Z</dcterms:created>
  <dcterms:modified xsi:type="dcterms:W3CDTF">2026-10-11T08:49:00Z</dcterms:modified>
  <cp:category/>
</cp:coreProperties>
</file>